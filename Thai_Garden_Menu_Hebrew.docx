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2E7D32"/>
          <w:sz w:val="48"/>
        </w:rPr>
        <w:t>Thai Garden</w:t>
      </w:r>
    </w:p>
    <w:p>
      <w:pPr>
        <w:jc w:val="center"/>
      </w:pPr>
      <w:r>
        <w:rPr>
          <w:b/>
          <w:color w:val="2E7D32"/>
          <w:sz w:val="28"/>
        </w:rPr>
        <w:t>ברוכים הבאים ל־Thai Garden 🌿</w:t>
        <w:br/>
      </w:r>
    </w:p>
    <w:p>
      <w:pPr>
        <w:jc w:val="center"/>
      </w:pPr>
      <w:r>
        <w:rPr>
          <w:sz w:val="22"/>
        </w:rPr>
        <w:t>חזרנו לפעול אחרי פינוי מהצפון – תודה שאתם פה ותומכים! ❤️</w:t>
      </w:r>
    </w:p>
    <w:p>
      <w:pPr>
        <w:jc w:val="center"/>
      </w:pPr>
      <w:r>
        <w:rPr>
          <w:sz w:val="22"/>
        </w:rPr>
        <w:t>זה פוד טראק, לא מסעדה – מזמינים בקופה, השירות עצמי, והמנות יוצאות אחת-אחת. יש המתנה, אז קחו אוויר, חייכו, ותנו לנו להכין לכם אוכל טעים במיוחד 🍣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מרקים</w:t>
      </w:r>
    </w:p>
    <w:p>
      <w:r>
        <w:rPr>
          <w:b/>
          <w:sz w:val="24"/>
        </w:rPr>
        <w:t>מרק תירס</w:t>
      </w:r>
      <w:r>
        <w:rPr>
          <w:b/>
          <w:color w:val="2E7D32"/>
        </w:rPr>
        <w:t xml:space="preserve"> - ₪29</w:t>
      </w:r>
    </w:p>
    <w:p>
      <w:r>
        <w:rPr>
          <w:i/>
          <w:color w:val="666666"/>
          <w:sz w:val="20"/>
        </w:rPr>
        <w:t>מרק תירס תאילנדי עם קרם קוקוס קטיפתי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סלטים ומאודים</w:t>
      </w:r>
    </w:p>
    <w:p>
      <w:r>
        <w:rPr>
          <w:b/>
          <w:sz w:val="24"/>
        </w:rPr>
        <w:t>🌶️🌶️ סלט סום טאם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רצועות פפאיה ירוקה, עגבניות שרי, בוטנים כתושים, רוטב דגים, שום ולימון סחוט חריף</w:t>
      </w:r>
    </w:p>
    <w:p/>
    <w:p>
      <w:r>
        <w:rPr>
          <w:b/>
          <w:sz w:val="24"/>
        </w:rPr>
        <w:t>סלט תאילנדי ברוטב שומשום עשיר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חסה רעננה, כרוב, גזר, עגבניות טריות, קוביות אבוקדו, ג'ינג'ר ובוטנים קלויים</w:t>
      </w:r>
    </w:p>
    <w:p/>
    <w:p>
      <w:r>
        <w:rPr>
          <w:b/>
          <w:sz w:val="24"/>
        </w:rPr>
        <w:t>גיוזה בקר</w:t>
      </w:r>
      <w:r>
        <w:rPr>
          <w:b/>
          <w:color w:val="2E7D32"/>
        </w:rPr>
        <w:t xml:space="preserve"> - ₪34 / ₪54</w:t>
      </w:r>
    </w:p>
    <w:p>
      <w:r>
        <w:rPr>
          <w:i/>
          <w:color w:val="666666"/>
          <w:sz w:val="20"/>
        </w:rPr>
        <w:t>גיוזה ממולאת בבשר בקר | 2 יח / 4 יח</w:t>
      </w:r>
    </w:p>
    <w:p/>
    <w:p>
      <w:r>
        <w:rPr>
          <w:b/>
          <w:sz w:val="24"/>
        </w:rPr>
        <w:t>גיוזה אסאדו</w:t>
      </w:r>
      <w:r>
        <w:rPr>
          <w:b/>
          <w:color w:val="2E7D32"/>
        </w:rPr>
        <w:t xml:space="preserve"> - ₪36 / ₪56</w:t>
      </w:r>
    </w:p>
    <w:p>
      <w:r>
        <w:rPr>
          <w:i/>
          <w:color w:val="666666"/>
          <w:sz w:val="20"/>
        </w:rPr>
        <w:t>גיוזה ממולאת בבשר אסאדו | 2 יח / 4 יח</w:t>
      </w:r>
    </w:p>
    <w:p/>
    <w:p>
      <w:r>
        <w:rPr>
          <w:b/>
          <w:sz w:val="24"/>
        </w:rPr>
        <w:t>גיוזה פרגית</w:t>
      </w:r>
      <w:r>
        <w:rPr>
          <w:b/>
          <w:color w:val="2E7D32"/>
        </w:rPr>
        <w:t xml:space="preserve"> - ₪32 / ₪50</w:t>
      </w:r>
    </w:p>
    <w:p>
      <w:r>
        <w:rPr>
          <w:i/>
          <w:color w:val="666666"/>
          <w:sz w:val="20"/>
        </w:rPr>
        <w:t>גיוזה ממולאת בעוף | 2 יח / 4 יח</w:t>
      </w:r>
    </w:p>
    <w:p/>
    <w:p>
      <w:r>
        <w:rPr>
          <w:b/>
          <w:sz w:val="24"/>
        </w:rPr>
        <w:t>גיוזה בטטה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גיוזה ממולאת בבטטה | 2 יח / 4 יח</w:t>
      </w:r>
    </w:p>
    <w:p/>
    <w:p>
      <w:r>
        <w:rPr>
          <w:b/>
          <w:sz w:val="24"/>
        </w:rPr>
        <w:t>גיוזה פטריות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גיוזה ממולאת בפטריות | 2 יח / 4 יח</w:t>
      </w:r>
    </w:p>
    <w:p/>
    <w:p>
      <w:r>
        <w:rPr>
          <w:b/>
          <w:sz w:val="24"/>
        </w:rPr>
        <w:t>גיוזה אדממה</w:t>
      </w:r>
      <w:r>
        <w:rPr>
          <w:b/>
          <w:color w:val="2E7D32"/>
        </w:rPr>
        <w:t xml:space="preserve"> - ₪30 / ₪44</w:t>
      </w:r>
    </w:p>
    <w:p>
      <w:r>
        <w:rPr>
          <w:i/>
          <w:color w:val="666666"/>
          <w:sz w:val="20"/>
        </w:rPr>
        <w:t>גיוזה ממולאת בפולי סויה | 2 יח / 4 יח</w:t>
      </w:r>
    </w:p>
    <w:p/>
    <w:p>
      <w:r>
        <w:rPr>
          <w:b/>
          <w:sz w:val="24"/>
        </w:rPr>
        <w:t>באן עוף</w:t>
      </w:r>
      <w:r>
        <w:rPr>
          <w:b/>
          <w:color w:val="2E7D32"/>
        </w:rPr>
        <w:t xml:space="preserve"> - ₪40 / ₪70</w:t>
      </w:r>
    </w:p>
    <w:p>
      <w:r>
        <w:rPr>
          <w:i/>
          <w:color w:val="666666"/>
          <w:sz w:val="20"/>
        </w:rPr>
        <w:t>באן ממולא בעוף | 2 יח / 4 יח</w:t>
      </w:r>
    </w:p>
    <w:p/>
    <w:p>
      <w:r>
        <w:rPr>
          <w:b/>
          <w:sz w:val="24"/>
        </w:rPr>
        <w:t>באן אסאדו</w:t>
      </w:r>
      <w:r>
        <w:rPr>
          <w:b/>
          <w:color w:val="2E7D32"/>
        </w:rPr>
        <w:t xml:space="preserve"> - ₪44 / ₪75</w:t>
      </w:r>
    </w:p>
    <w:p>
      <w:r>
        <w:rPr>
          <w:i/>
          <w:color w:val="666666"/>
          <w:sz w:val="20"/>
        </w:rPr>
        <w:t>באן ממולא באסאדו | 2 יח / 4 יח</w:t>
      </w:r>
    </w:p>
    <w:p/>
    <w:p>
      <w:r>
        <w:rPr>
          <w:b/>
          <w:sz w:val="24"/>
        </w:rPr>
        <w:t>דים סאם ירקות</w:t>
      </w:r>
      <w:r>
        <w:rPr>
          <w:b/>
          <w:color w:val="2E7D32"/>
        </w:rPr>
        <w:t xml:space="preserve"> - ₪44</w:t>
      </w:r>
    </w:p>
    <w:p>
      <w:r>
        <w:rPr>
          <w:i/>
          <w:color w:val="666666"/>
          <w:sz w:val="20"/>
        </w:rPr>
        <w:t>כופתאות ממולאות בתערובת ירקות ועשבי תיבול</w:t>
      </w:r>
    </w:p>
    <w:p/>
    <w:p>
      <w:r>
        <w:rPr>
          <w:b/>
          <w:sz w:val="24"/>
        </w:rPr>
        <w:t>דים סאם בקר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כופתאות ממולאות בבשר בקר | 6 יח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מטוגנים</w:t>
      </w:r>
    </w:p>
    <w:p>
      <w:r>
        <w:rPr>
          <w:b/>
          <w:sz w:val="24"/>
        </w:rPr>
        <w:t>🌿 אגרול ירקות</w:t>
      </w:r>
      <w:r>
        <w:rPr>
          <w:b/>
          <w:color w:val="2E7D32"/>
        </w:rPr>
        <w:t xml:space="preserve"> - ₪35</w:t>
      </w:r>
    </w:p>
    <w:p>
      <w:r>
        <w:rPr>
          <w:i/>
          <w:color w:val="666666"/>
          <w:sz w:val="20"/>
        </w:rPr>
        <w:t>אגרול ממולא בירקות | 2 יח'</w:t>
      </w:r>
    </w:p>
    <w:p/>
    <w:p>
      <w:r>
        <w:rPr>
          <w:b/>
          <w:sz w:val="24"/>
        </w:rPr>
        <w:t>אגרול עוף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אגרול ממולא בעוף | 2 יח'</w:t>
      </w:r>
    </w:p>
    <w:p/>
    <w:p>
      <w:r>
        <w:rPr>
          <w:b/>
          <w:sz w:val="24"/>
        </w:rPr>
        <w:t>נאמס עבודת יד במילוי ירקות</w:t>
      </w:r>
      <w:r>
        <w:rPr>
          <w:b/>
          <w:color w:val="2E7D32"/>
        </w:rPr>
        <w:t xml:space="preserve"> - ₪46</w:t>
      </w:r>
    </w:p>
    <w:p>
      <w:r>
        <w:rPr>
          <w:i/>
          <w:color w:val="666666"/>
          <w:sz w:val="20"/>
        </w:rPr>
        <w:t>נאמס ממולא בירקות | 2 יח'</w:t>
      </w:r>
    </w:p>
    <w:p/>
    <w:p>
      <w:r>
        <w:rPr>
          <w:b/>
          <w:sz w:val="24"/>
        </w:rPr>
        <w:t>נאמס עבודת יד במילוי פרגית</w:t>
      </w:r>
      <w:r>
        <w:rPr>
          <w:b/>
          <w:color w:val="2E7D32"/>
        </w:rPr>
        <w:t xml:space="preserve"> - ₪58</w:t>
      </w:r>
    </w:p>
    <w:p>
      <w:r>
        <w:rPr>
          <w:i/>
          <w:color w:val="666666"/>
          <w:sz w:val="20"/>
        </w:rPr>
        <w:t>נאמס ממולא בפרגית | 2 יח'</w:t>
      </w:r>
    </w:p>
    <w:p/>
    <w:p>
      <w:r>
        <w:rPr>
          <w:b/>
          <w:sz w:val="24"/>
        </w:rPr>
        <w:t>נאמס עבודת יד במילוי עוף</w:t>
      </w:r>
      <w:r>
        <w:rPr>
          <w:b/>
          <w:color w:val="2E7D32"/>
        </w:rPr>
        <w:t xml:space="preserve"> - ₪55</w:t>
      </w:r>
    </w:p>
    <w:p>
      <w:r>
        <w:rPr>
          <w:i/>
          <w:color w:val="666666"/>
          <w:sz w:val="20"/>
        </w:rPr>
        <w:t>נאמס ממולא בעוף | 2 יח'</w:t>
      </w:r>
    </w:p>
    <w:p/>
    <w:p>
      <w:r>
        <w:rPr>
          <w:b/>
          <w:sz w:val="24"/>
        </w:rPr>
        <w:t>סיגר עבודת יד במילוי אסאדו מפורק</w:t>
      </w:r>
      <w:r>
        <w:rPr>
          <w:b/>
          <w:color w:val="2E7D32"/>
        </w:rPr>
        <w:t xml:space="preserve"> - ₪65</w:t>
      </w:r>
    </w:p>
    <w:p>
      <w:r>
        <w:rPr>
          <w:i/>
          <w:color w:val="666666"/>
          <w:sz w:val="20"/>
        </w:rPr>
        <w:t>סיגר ממולא באסאדו מפורק | 2 יח'</w:t>
      </w:r>
    </w:p>
    <w:p/>
    <w:p>
      <w:r>
        <w:rPr>
          <w:b/>
          <w:sz w:val="24"/>
        </w:rPr>
        <w:t>טייפו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סלמון נא, אבוקדו ובטטה בטמפורה | במעטפת סלמון צרוב, ספייסי מיונז, קריספי בטטה וקראנץ' טמפורה</w:t>
      </w:r>
    </w:p>
    <w:p/>
    <w:p>
      <w:r>
        <w:rPr>
          <w:b/>
          <w:sz w:val="24"/>
        </w:rPr>
        <w:t>קליפורניה</w:t>
      </w:r>
      <w:r>
        <w:rPr>
          <w:b/>
          <w:color w:val="2E7D32"/>
        </w:rPr>
        <w:t xml:space="preserve"> - ₪53</w:t>
      </w:r>
    </w:p>
    <w:p>
      <w:r>
        <w:rPr>
          <w:i/>
          <w:color w:val="666666"/>
          <w:sz w:val="20"/>
        </w:rPr>
        <w:t>סלמון נא, אבוקדו, גבינת שמנת, מלפפון ובצל ירוק | מצופה שומשום לבן ושחור עם זילוף מיונז וואסבי</w:t>
      </w:r>
    </w:p>
    <w:p/>
    <w:p>
      <w:r>
        <w:rPr>
          <w:b/>
          <w:sz w:val="24"/>
        </w:rPr>
        <w:t>גינת הגליל(טבעוני)</w:t>
      </w:r>
      <w:r>
        <w:rPr>
          <w:b/>
          <w:color w:val="2E7D32"/>
        </w:rPr>
        <w:t xml:space="preserve"> - ₪48</w:t>
      </w:r>
    </w:p>
    <w:p>
      <w:r>
        <w:rPr>
          <w:i/>
          <w:color w:val="666666"/>
          <w:sz w:val="20"/>
        </w:rPr>
        <w:t>מלפפון, אבוקדו, בטטה ובצל ירוק | במעטפת סלק, טריאקי, עירית וקראנץ' טמפורה</w:t>
      </w:r>
    </w:p>
    <w:p/>
    <w:p>
      <w:r>
        <w:rPr>
          <w:b/>
          <w:sz w:val="24"/>
        </w:rPr>
        <w:t>גולדן גארדן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סלמון נא ובטטה | רול מטוגן בציפוי פריך של פנקו בזילוף מיונז וואסבי</w:t>
      </w:r>
    </w:p>
    <w:p/>
    <w:p>
      <w:r>
        <w:rPr>
          <w:b/>
          <w:sz w:val="24"/>
        </w:rPr>
        <w:t>🌶️ רולימון</w:t>
      </w:r>
      <w:r>
        <w:rPr>
          <w:b/>
          <w:color w:val="2E7D32"/>
        </w:rPr>
        <w:t xml:space="preserve"> - ₪59</w:t>
      </w:r>
    </w:p>
    <w:p>
      <w:r>
        <w:rPr>
          <w:i/>
          <w:color w:val="666666"/>
          <w:sz w:val="20"/>
        </w:rPr>
        <w:t>טונה, דג לבן, נענע ואבוקדו | במעטפת של דג לבן, לימון וצ'ילי חריף</w:t>
      </w:r>
    </w:p>
    <w:p/>
    <w:p>
      <w:r>
        <w:rPr>
          <w:b/>
          <w:sz w:val="24"/>
        </w:rPr>
        <w:t>🌶️ טוגראשי פייר</w:t>
      </w:r>
      <w:r>
        <w:rPr>
          <w:b/>
          <w:color w:val="2E7D32"/>
        </w:rPr>
        <w:t xml:space="preserve"> - ₪57</w:t>
      </w:r>
    </w:p>
    <w:p>
      <w:r>
        <w:rPr>
          <w:i/>
          <w:color w:val="666666"/>
          <w:sz w:val="20"/>
        </w:rPr>
        <w:t>סלמון נא מתובל בטוגראשי, בצל ירוק, מלפפון ואבוקדו | ספייסי מיונז, קריספי בטטה וקראנץ' טמפורה</w:t>
      </w:r>
    </w:p>
    <w:p/>
    <w:p>
      <w:r>
        <w:rPr>
          <w:b/>
          <w:sz w:val="24"/>
        </w:rPr>
        <w:t>טריפל סלמון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סלמון נא, סלמון אפוי ואבוקדו במעטפת סלמון צרוב ושקדים קלויים</w:t>
      </w:r>
    </w:p>
    <w:p/>
    <w:p>
      <w:r>
        <w:rPr>
          <w:b/>
          <w:sz w:val="24"/>
        </w:rPr>
        <w:t>רול חרמון</w:t>
      </w:r>
      <w:r>
        <w:rPr>
          <w:b/>
          <w:color w:val="2E7D32"/>
        </w:rPr>
        <w:t xml:space="preserve"> - ₪57</w:t>
      </w:r>
    </w:p>
    <w:p>
      <w:r>
        <w:rPr>
          <w:i/>
          <w:color w:val="666666"/>
          <w:sz w:val="20"/>
        </w:rPr>
        <w:t>דג לבן נא בתיבול טוגראשי ואבוקדו | במעטפת דג לבן צרוב, טריאקי וקראנץ' טמפורה</w:t>
      </w:r>
    </w:p>
    <w:p/>
    <w:p>
      <w:r>
        <w:rPr>
          <w:b/>
          <w:sz w:val="24"/>
        </w:rPr>
        <w:t>קריספי קרים רול</w:t>
      </w:r>
      <w:r>
        <w:rPr>
          <w:b/>
          <w:color w:val="2E7D32"/>
        </w:rPr>
        <w:t xml:space="preserve"> - ₪50</w:t>
      </w:r>
    </w:p>
    <w:p>
      <w:r>
        <w:rPr>
          <w:i/>
          <w:color w:val="666666"/>
          <w:sz w:val="20"/>
        </w:rPr>
        <w:t>אבוקדו, גזר, בטטה וגבינת שמנת | רול מטוגן בציפוי פריך של פנקו, ספייסי מיונז וקריספי בטטה</w:t>
      </w:r>
    </w:p>
    <w:p/>
    <w:p>
      <w:r>
        <w:rPr>
          <w:b/>
          <w:sz w:val="24"/>
        </w:rPr>
        <w:t>סאנרייס טונה רול</w:t>
      </w:r>
      <w:r>
        <w:rPr>
          <w:b/>
          <w:color w:val="2E7D32"/>
        </w:rPr>
        <w:t xml:space="preserve"> - ₪64</w:t>
      </w:r>
    </w:p>
    <w:p>
      <w:r>
        <w:rPr>
          <w:i/>
          <w:color w:val="666666"/>
          <w:sz w:val="20"/>
        </w:rPr>
        <w:t>סלמון נא, אבוקדו ובטטה | במעטפת טונה, מיונז יוזו ושבבי פיסטוק</w:t>
      </w:r>
    </w:p>
    <w:p/>
    <w:p>
      <w:r>
        <w:rPr>
          <w:b/>
          <w:sz w:val="24"/>
        </w:rPr>
        <w:t>🌶️ טונה דרגון</w:t>
      </w:r>
      <w:r>
        <w:rPr>
          <w:b/>
          <w:color w:val="2E7D32"/>
        </w:rPr>
        <w:t xml:space="preserve"> - ₪65</w:t>
      </w:r>
    </w:p>
    <w:p>
      <w:r>
        <w:rPr>
          <w:i/>
          <w:color w:val="666666"/>
          <w:sz w:val="20"/>
        </w:rPr>
        <w:t>טונה בטוגראשי, בצל ירוק, מלפפון ואבוקדו | במעטפת סלמון צרוב, ספייסי מיונז, צ'ילי, עירית וקריספי בטטה</w:t>
      </w:r>
    </w:p>
    <w:p/>
    <w:p>
      <w:r>
        <w:rPr>
          <w:b/>
          <w:sz w:val="24"/>
        </w:rPr>
        <w:t>פורסט רול</w:t>
      </w:r>
      <w:r>
        <w:rPr>
          <w:b/>
          <w:color w:val="2E7D32"/>
        </w:rPr>
        <w:t xml:space="preserve"> - ₪48</w:t>
      </w:r>
    </w:p>
    <w:p>
      <w:r>
        <w:rPr>
          <w:i/>
          <w:color w:val="666666"/>
          <w:sz w:val="20"/>
        </w:rPr>
        <w:t>בטטה, גזר, מלפפון, בצל ירוק וגבינת שמנת | במעטפת אבוקדו ושומשום</w:t>
      </w:r>
    </w:p>
    <w:p/>
    <w:p>
      <w:r>
        <w:rPr>
          <w:b/>
          <w:sz w:val="24"/>
        </w:rPr>
        <w:t>זן רול</w:t>
      </w:r>
      <w:r>
        <w:rPr>
          <w:b/>
          <w:color w:val="2E7D32"/>
        </w:rPr>
        <w:t xml:space="preserve"> - ₪61</w:t>
      </w:r>
    </w:p>
    <w:p>
      <w:r>
        <w:rPr>
          <w:i/>
          <w:color w:val="666666"/>
          <w:sz w:val="20"/>
        </w:rPr>
        <w:t>דג לבן, אבוקדו וליים | במעטפת סלמון נא, אבוקדו וקריספי בטטה ושומשום</w:t>
      </w:r>
    </w:p>
    <w:p/>
    <w:p>
      <w:r>
        <w:rPr>
          <w:b/>
          <w:sz w:val="24"/>
        </w:rPr>
        <w:t>בטטה דרים</w:t>
      </w:r>
      <w:r>
        <w:rPr>
          <w:b/>
          <w:color w:val="2E7D32"/>
        </w:rPr>
        <w:t xml:space="preserve"> - ₪59</w:t>
      </w:r>
    </w:p>
    <w:p>
      <w:r>
        <w:rPr>
          <w:i/>
          <w:color w:val="666666"/>
          <w:sz w:val="20"/>
        </w:rPr>
        <w:t>סלמון אפוי, בטטה וגבינת שמנת | קריספי בטטה ושבבי בוטנים וטריאקי</w:t>
      </w:r>
    </w:p>
    <w:p/>
    <w:p>
      <w:r>
        <w:rPr>
          <w:b/>
          <w:sz w:val="24"/>
        </w:rPr>
        <w:t>מאקי צמחוני</w:t>
      </w:r>
      <w:r>
        <w:rPr>
          <w:b/>
          <w:color w:val="2E7D32"/>
        </w:rPr>
        <w:t xml:space="preserve"> - ₪32</w:t>
      </w:r>
    </w:p>
    <w:p>
      <w:r>
        <w:rPr>
          <w:i/>
          <w:color w:val="666666"/>
          <w:sz w:val="20"/>
        </w:rPr>
        <w:t>אורז עטוף באצה במילוי: בטטה / מלפפון / גזר / אבוקדו / בצל ירוק (6 יח')</w:t>
      </w:r>
    </w:p>
    <w:p/>
    <w:p>
      <w:r>
        <w:rPr>
          <w:b/>
          <w:sz w:val="24"/>
        </w:rPr>
        <w:t>מאקי דג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אורז עטוף באצה במילוי: סלמון (נא/אפוי) / דג לבן (6 יח')</w:t>
      </w:r>
    </w:p>
    <w:p/>
    <w:p>
      <w:r>
        <w:rPr>
          <w:b/>
          <w:sz w:val="24"/>
        </w:rPr>
        <w:t>רול אינסייד אאוט צמחוני</w:t>
      </w:r>
      <w:r>
        <w:rPr>
          <w:b/>
          <w:color w:val="2E7D32"/>
        </w:rPr>
        <w:t xml:space="preserve"> - ₪45</w:t>
      </w:r>
    </w:p>
    <w:p>
      <w:r>
        <w:rPr>
          <w:i/>
          <w:color w:val="666666"/>
          <w:sz w:val="20"/>
        </w:rPr>
        <w:t>אצה עטופה באורז במילוי ירקות</w:t>
      </w:r>
    </w:p>
    <w:p/>
    <w:p>
      <w:r>
        <w:rPr>
          <w:b/>
          <w:sz w:val="24"/>
        </w:rPr>
        <w:t>רול אינסייד אאוט דג</w:t>
      </w:r>
      <w:r>
        <w:rPr>
          <w:b/>
          <w:color w:val="2E7D32"/>
        </w:rPr>
        <w:t xml:space="preserve"> - ₪53</w:t>
      </w:r>
    </w:p>
    <w:p>
      <w:r>
        <w:rPr>
          <w:i/>
          <w:color w:val="666666"/>
          <w:sz w:val="20"/>
        </w:rPr>
        <w:t>אצה עטופה באורז במילוי ירקות ודג: סלמון (נא/אפוי) / דג לבן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מוקפצים ותבשילים</w:t>
      </w:r>
    </w:p>
    <w:p>
      <w:r>
        <w:rPr>
          <w:i/>
          <w:color w:val="666666"/>
          <w:sz w:val="20"/>
        </w:rPr>
        <w:t xml:space="preserve">תוספת עוף / טופו:₪10| </w:t>
        <w:br/>
        <w:t xml:space="preserve">                        תוספת בקר:₪12</w:t>
      </w:r>
    </w:p>
    <w:p/>
    <w:p>
      <w:r>
        <w:rPr>
          <w:b/>
          <w:sz w:val="24"/>
        </w:rPr>
        <w:t>🌿 פאד תאי ירקות / עוף|טופו / בקר</w:t>
      </w:r>
      <w:r>
        <w:rPr>
          <w:b/>
          <w:color w:val="2E7D32"/>
        </w:rPr>
        <w:t xml:space="preserve"> - 58 / 63 / ₪67</w:t>
      </w:r>
    </w:p>
    <w:p>
      <w:r>
        <w:rPr>
          <w:i/>
          <w:color w:val="666666"/>
          <w:sz w:val="20"/>
        </w:rPr>
        <w:t>אטריות אורז מוקפצות עם ביצה טרופה, כרוב, גזר, נבטים, בצל ירוק ובוטנים כתושים בצד</w:t>
      </w:r>
    </w:p>
    <w:p/>
    <w:p>
      <w:r>
        <w:rPr>
          <w:b/>
          <w:sz w:val="24"/>
        </w:rPr>
        <w:t>פאד סי יו ירקות / עוף|טופו / בקר</w:t>
      </w:r>
      <w:r>
        <w:rPr>
          <w:b/>
          <w:color w:val="2E7D32"/>
        </w:rPr>
        <w:t xml:space="preserve"> - 60 / 65 / ₪69</w:t>
      </w:r>
    </w:p>
    <w:p>
      <w:r>
        <w:rPr>
          <w:i/>
          <w:color w:val="666666"/>
          <w:sz w:val="20"/>
        </w:rPr>
        <w:t>אטריות אורז רחבות עם ברוקולי, גמבה, באק צ'וי, פטריות ובצל ירוק ברוטב סויה כהה</w:t>
      </w:r>
    </w:p>
    <w:p/>
    <w:p>
      <w:r>
        <w:rPr>
          <w:b/>
          <w:sz w:val="24"/>
        </w:rPr>
        <w:t>צ'או מיין ירקות / עוף|טופו / בקר</w:t>
      </w:r>
      <w:r>
        <w:rPr>
          <w:b/>
          <w:color w:val="2E7D32"/>
        </w:rPr>
        <w:t xml:space="preserve"> - 60 / 65 / ₪69</w:t>
      </w:r>
    </w:p>
    <w:p>
      <w:r>
        <w:rPr>
          <w:i/>
          <w:color w:val="666666"/>
          <w:sz w:val="20"/>
        </w:rPr>
        <w:t>אטריות ביצים עם ברוקולי, גמבה, באק צ'וי, פטריות ובצל ירוק ברוטב סויה כהה</w:t>
      </w:r>
    </w:p>
    <w:p/>
    <w:p>
      <w:r>
        <w:rPr>
          <w:b/>
          <w:sz w:val="24"/>
        </w:rPr>
        <w:t>גולדן קוקונאט נודלס ירקות / עוף|טופו / בקר</w:t>
      </w:r>
      <w:r>
        <w:rPr>
          <w:b/>
          <w:color w:val="2E7D32"/>
        </w:rPr>
        <w:t xml:space="preserve"> - 60 / 65 / ₪69</w:t>
      </w:r>
    </w:p>
    <w:p>
      <w:r>
        <w:rPr>
          <w:i/>
          <w:color w:val="666666"/>
          <w:sz w:val="20"/>
        </w:rPr>
        <w:t>אטריות ביצים עם ברוקולי, גמבה, באק צ'וי, פטריות ובצל ירוק ברוטב קרם קוקוס עשיר</w:t>
      </w:r>
    </w:p>
    <w:p/>
    <w:p>
      <w:r>
        <w:rPr>
          <w:b/>
          <w:sz w:val="24"/>
        </w:rPr>
        <w:t>🌶️ פאד קא פאו</w:t>
      </w:r>
      <w:r>
        <w:rPr>
          <w:b/>
          <w:color w:val="2E7D32"/>
        </w:rPr>
        <w:t xml:space="preserve"> - ₪64</w:t>
      </w:r>
    </w:p>
    <w:p>
      <w:r>
        <w:rPr>
          <w:i/>
          <w:color w:val="666666"/>
          <w:sz w:val="20"/>
        </w:rPr>
        <w:t>בקר טחון מוקפץ עם בזיליקום תאילנדי, צ'ילי חריף, שום ובצל | מוגש בתוספת ביצת עין על אורז מאודה</w:t>
      </w:r>
    </w:p>
    <w:p/>
    <w:p>
      <w:r>
        <w:rPr>
          <w:b/>
          <w:sz w:val="24"/>
        </w:rPr>
        <w:t>🌶️ עוף ג'ינג'ר</w:t>
      </w:r>
      <w:r>
        <w:rPr>
          <w:b/>
          <w:color w:val="2E7D32"/>
        </w:rPr>
        <w:t xml:space="preserve"> - ₪68</w:t>
      </w:r>
    </w:p>
    <w:p>
      <w:r>
        <w:rPr>
          <w:i/>
          <w:color w:val="666666"/>
          <w:sz w:val="20"/>
        </w:rPr>
        <w:t>עוף וג'ינג'ר בניחוח תאילנדי מוקפץ בתערובת בצלים לצד אורז לבן</w:t>
      </w:r>
    </w:p>
    <w:p/>
    <w:p>
      <w:r>
        <w:rPr>
          <w:b/>
          <w:sz w:val="24"/>
        </w:rPr>
        <w:t>פרייד רייס ירקות / עוף|טופו / בקר</w:t>
      </w:r>
      <w:r>
        <w:rPr>
          <w:b/>
          <w:color w:val="2E7D32"/>
        </w:rPr>
        <w:t xml:space="preserve"> - 54 / 59 / ₪63</w:t>
      </w:r>
    </w:p>
    <w:p>
      <w:r>
        <w:rPr>
          <w:i/>
          <w:color w:val="666666"/>
          <w:sz w:val="20"/>
        </w:rPr>
        <w:t>אורז מוקפץ עם עוף, ביצה, אפונה, גזר ובצל ירוק</w:t>
      </w:r>
    </w:p>
    <w:p/>
    <w:p>
      <w:r>
        <w:rPr>
          <w:b/>
          <w:sz w:val="24"/>
        </w:rPr>
        <w:t>🌿🌶️🌶️ תבשיל קארי הבית ירקות / עוף|טופו / בקר</w:t>
      </w:r>
      <w:r>
        <w:rPr>
          <w:b/>
          <w:color w:val="2E7D32"/>
        </w:rPr>
        <w:t xml:space="preserve"> - 70 / 75 / ₪79</w:t>
      </w:r>
    </w:p>
    <w:p>
      <w:r>
        <w:rPr>
          <w:i/>
          <w:color w:val="666666"/>
          <w:sz w:val="20"/>
        </w:rPr>
        <w:t>תבשיל על בסיס חלב קוקוס וקארי אדום עם ירקות עונתיים, מוגש לצד אורז</w:t>
      </w:r>
    </w:p>
    <w:p/>
    <w:p>
      <w:r>
        <w:rPr>
          <w:b/>
          <w:sz w:val="24"/>
        </w:rPr>
        <w:t>🌿🌶️🌶️ צ'אנג מאי ירקות / עוף|טופו / בקר</w:t>
      </w:r>
      <w:r>
        <w:rPr>
          <w:b/>
          <w:color w:val="2E7D32"/>
        </w:rPr>
        <w:t xml:space="preserve"> - 68 / 73 / ₪77</w:t>
      </w:r>
    </w:p>
    <w:p>
      <w:r>
        <w:rPr>
          <w:i/>
          <w:color w:val="666666"/>
          <w:sz w:val="20"/>
        </w:rPr>
        <w:t>אטריות ביצים מוקפצות ברוטב קארי אדום עם ירקות עונתיים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תפריט ילדים</w:t>
      </w:r>
    </w:p>
    <w:p>
      <w:r>
        <w:rPr>
          <w:b/>
          <w:sz w:val="24"/>
        </w:rPr>
        <w:t>שניצלונים עם אורז / נודלס</w:t>
      </w:r>
      <w:r>
        <w:rPr>
          <w:b/>
          <w:color w:val="2E7D32"/>
        </w:rPr>
        <w:t xml:space="preserve"> - ₪49</w:t>
      </w:r>
    </w:p>
    <w:p>
      <w:r>
        <w:rPr>
          <w:i/>
          <w:color w:val="666666"/>
          <w:sz w:val="20"/>
        </w:rPr>
        <w:t>שניצלוני עוף פריכים מוגשים עם אורז לבן או נודלס</w:t>
      </w:r>
    </w:p>
    <w:p/>
    <w:p>
      <w:pPr>
        <w:pStyle w:val="Heading1"/>
      </w:pPr>
      <w:r>
        <w:rPr>
          <w:b/>
          <w:color w:val="2E7D32"/>
          <w:sz w:val="32"/>
        </w:rPr>
        <w:t>קינוחים</w:t>
      </w:r>
    </w:p>
    <w:p>
      <w:r>
        <w:rPr>
          <w:b/>
          <w:sz w:val="24"/>
        </w:rPr>
        <w:t>טפיוקה ופירות העונה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פונץ' חלב קוקוס עם פניני טפיוקה, פירות וקרח כתוש</w:t>
      </w:r>
    </w:p>
    <w:p/>
    <w:p>
      <w:r>
        <w:rPr>
          <w:b/>
          <w:sz w:val="24"/>
        </w:rPr>
        <w:t>ג'וליאט(חלבי)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שוקולד לבן, מוס ריבת חלב בציפוי גנאש שוקולד מריר ואגוזי לוז</w:t>
      </w:r>
    </w:p>
    <w:p/>
    <w:p>
      <w:r>
        <w:rPr>
          <w:b/>
          <w:sz w:val="24"/>
        </w:rPr>
        <w:t>בר אגוזים(חלבי)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שוקולד חלב עם גבעות שוקולד על בסיס ביסקוויט דקואז' אגוזי לוז בציפוי שוקולד חלב ואגוזים</w:t>
      </w:r>
    </w:p>
    <w:p/>
    <w:p>
      <w:r>
        <w:rPr>
          <w:b/>
          <w:sz w:val="24"/>
        </w:rPr>
        <w:t>טריו פירות יער(חלבי)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תלת-שכבתי של שוקולד לבן ופירות יער, מצופה גלסאז' תות מבריק</w:t>
      </w:r>
    </w:p>
    <w:p/>
    <w:p>
      <w:r>
        <w:rPr>
          <w:b/>
          <w:sz w:val="24"/>
        </w:rPr>
        <w:t>תות קייצי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שלגון תות טבעי במילוי מוס תות קרמי מפנק</w:t>
      </w:r>
    </w:p>
    <w:p/>
    <w:p>
      <w:r>
        <w:rPr>
          <w:b/>
          <w:sz w:val="24"/>
        </w:rPr>
        <w:t>מנגו טרופי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שלגון מנגו טבעי במילוי מוס מנגו טרופי מרענן</w:t>
      </w:r>
    </w:p>
    <w:p/>
    <w:p>
      <w:r>
        <w:rPr>
          <w:b/>
          <w:sz w:val="24"/>
        </w:rPr>
        <w:t>מוצ'י יפני(4 יח')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מעטפת רכה וקרירה במילוי קרם גלידה עדין. טעמים: שוקולד, פיסטוק, וניל, פסיפלורה, קוקוס, תות</w:t>
      </w:r>
    </w:p>
    <w:p/>
    <w:p>
      <w:r>
        <w:br w:type="page"/>
      </w:r>
    </w:p>
    <w:p>
      <w:pPr>
        <w:pStyle w:val="Title"/>
        <w:jc w:val="center"/>
      </w:pPr>
      <w:r>
        <w:rPr>
          <w:b/>
          <w:color w:val="2E7D32"/>
          <w:sz w:val="40"/>
        </w:rPr>
        <w:t>משקאות</w:t>
      </w:r>
    </w:p>
    <w:p>
      <w:pPr>
        <w:pStyle w:val="Heading1"/>
      </w:pPr>
      <w:r>
        <w:rPr>
          <w:b/>
          <w:color w:val="2E7D32"/>
          <w:sz w:val="32"/>
        </w:rPr>
        <w:t xml:space="preserve"> משקאות</w:t>
      </w:r>
    </w:p>
    <w:p>
      <w:r>
        <w:rPr>
          <w:b/>
          <w:sz w:val="24"/>
        </w:rPr>
        <w:t>שתייה קלה</w:t>
      </w:r>
      <w:r>
        <w:rPr>
          <w:b/>
          <w:color w:val="2E7D32"/>
        </w:rPr>
        <w:t xml:space="preserve"> - ₪12</w:t>
      </w:r>
    </w:p>
    <w:p>
      <w:r>
        <w:rPr>
          <w:i/>
          <w:color w:val="666666"/>
          <w:sz w:val="20"/>
        </w:rPr>
        <w:t>קוקה קולה, קולה זירו, ספרייט, ספרייט זירו, פנטה, אשכוליות, תפוזים, ענבים, משקה אנרגיה, סודה</w:t>
      </w:r>
    </w:p>
    <w:p/>
    <w:p>
      <w:r>
        <w:rPr>
          <w:b/>
          <w:sz w:val="24"/>
        </w:rPr>
        <w:t>מים</w:t>
      </w:r>
      <w:r>
        <w:rPr>
          <w:b/>
          <w:color w:val="2E7D32"/>
        </w:rPr>
        <w:t xml:space="preserve"> - ₪10</w:t>
      </w:r>
    </w:p>
    <w:p/>
    <w:p>
      <w:r>
        <w:rPr>
          <w:b/>
          <w:sz w:val="24"/>
        </w:rPr>
        <w:t>מיץ טבעי</w:t>
      </w:r>
      <w:r>
        <w:rPr>
          <w:b/>
          <w:color w:val="2E7D32"/>
        </w:rPr>
        <w:t xml:space="preserve"> - ₪18</w:t>
      </w:r>
    </w:p>
    <w:p>
      <w:r>
        <w:rPr>
          <w:i/>
          <w:color w:val="666666"/>
          <w:sz w:val="20"/>
        </w:rPr>
        <w:t>לימונדה / תפוזים</w:t>
      </w:r>
    </w:p>
    <w:p/>
    <w:p>
      <w:r>
        <w:rPr>
          <w:b/>
          <w:sz w:val="24"/>
        </w:rPr>
        <w:t>פיוזטי</w:t>
      </w:r>
      <w:r>
        <w:rPr>
          <w:b/>
          <w:color w:val="2E7D32"/>
        </w:rPr>
        <w:t xml:space="preserve"> - ₪16</w:t>
      </w:r>
    </w:p>
    <w:p/>
    <w:p>
      <w:r>
        <w:rPr>
          <w:b/>
          <w:sz w:val="24"/>
        </w:rPr>
        <w:t>Vedett - בירה מהחבית</w:t>
      </w:r>
      <w:r>
        <w:rPr>
          <w:b/>
          <w:color w:val="2E7D32"/>
        </w:rPr>
        <w:t xml:space="preserve"> - ₪28 / ₪34</w:t>
      </w:r>
    </w:p>
    <w:p>
      <w:r>
        <w:rPr>
          <w:i/>
          <w:color w:val="666666"/>
          <w:sz w:val="20"/>
        </w:rPr>
        <w:t>בירה בלגית טרייה מהחבית - שליש / חצי</w:t>
      </w:r>
    </w:p>
    <w:p/>
    <w:p>
      <w:r>
        <w:rPr>
          <w:b/>
          <w:sz w:val="24"/>
        </w:rPr>
        <w:t>בירה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הייניקן, גולדסטאר, אובולון, קוניגסבכר, קרלסברג, קראביס-בירה גינג'ר</w:t>
      </w:r>
    </w:p>
    <w:p/>
    <w:p>
      <w:r>
        <w:rPr>
          <w:b/>
          <w:sz w:val="24"/>
        </w:rPr>
        <w:t>בירה מלכה</w:t>
      </w:r>
      <w:r>
        <w:rPr>
          <w:b/>
          <w:color w:val="2E7D32"/>
        </w:rPr>
        <w:t xml:space="preserve"> - ₪31</w:t>
      </w:r>
    </w:p>
    <w:p/>
    <w:p>
      <w:r>
        <w:rPr>
          <w:b/>
          <w:sz w:val="24"/>
        </w:rPr>
        <w:t>בירה שחורה</w:t>
      </w:r>
      <w:r>
        <w:rPr>
          <w:b/>
          <w:color w:val="2E7D32"/>
        </w:rPr>
        <w:t xml:space="preserve"> - ₪18</w:t>
      </w:r>
    </w:p>
    <w:p/>
    <w:p>
      <w:r>
        <w:rPr>
          <w:b/>
          <w:sz w:val="24"/>
        </w:rPr>
        <w:t>קרף יין 500 מ"ל</w:t>
      </w:r>
      <w:r>
        <w:rPr>
          <w:b/>
          <w:color w:val="2E7D32"/>
        </w:rPr>
        <w:t xml:space="preserve"> - ₪49</w:t>
      </w:r>
    </w:p>
    <w:p>
      <w:r>
        <w:rPr>
          <w:i/>
          <w:color w:val="666666"/>
          <w:sz w:val="20"/>
        </w:rPr>
        <w:t>אדום, לבן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שתייה חריפה</w:t>
      </w:r>
    </w:p>
    <w:p>
      <w:r>
        <w:rPr>
          <w:b/>
          <w:sz w:val="24"/>
        </w:rPr>
        <w:t>ערק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ערק טעמים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פידג'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טקילה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וויסקי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ג'ין</w:t>
      </w:r>
      <w:r>
        <w:rPr>
          <w:b/>
          <w:color w:val="2E7D32"/>
        </w:rPr>
        <w:t xml:space="preserve"> - ₪18 / ₪48</w:t>
      </w:r>
    </w:p>
    <w:p/>
    <w:p>
      <w:r>
        <w:rPr>
          <w:b/>
          <w:sz w:val="24"/>
        </w:rPr>
        <w:t>בלאק לייבל</w:t>
      </w:r>
      <w:r>
        <w:rPr>
          <w:b/>
          <w:color w:val="2E7D32"/>
        </w:rPr>
        <w:t xml:space="preserve"> - ₪26 / ₪60</w:t>
      </w:r>
    </w:p>
    <w:p/>
    <w:p>
      <w:r>
        <w:rPr>
          <w:b/>
          <w:sz w:val="24"/>
        </w:rPr>
        <w:t>מקאלן 12</w:t>
      </w:r>
      <w:r>
        <w:rPr>
          <w:b/>
          <w:color w:val="2E7D32"/>
        </w:rPr>
        <w:t xml:space="preserve"> - ₪45 / ₪120</w:t>
      </w:r>
    </w:p>
    <w:p/>
    <w:p>
      <w:pPr>
        <w:pStyle w:val="Heading1"/>
      </w:pPr>
      <w:r>
        <w:rPr>
          <w:b/>
          <w:color w:val="2E7D32"/>
          <w:sz w:val="32"/>
        </w:rPr>
        <w:t xml:space="preserve"> קוקטיילים</w:t>
      </w:r>
    </w:p>
    <w:p>
      <w:r>
        <w:rPr>
          <w:b/>
          <w:sz w:val="24"/>
        </w:rPr>
        <w:t>Garden Breeze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מוחיטו קפוא על בסיס רום לבן, ליים ונענע</w:t>
      </w:r>
    </w:p>
    <w:p/>
    <w:p>
      <w:r>
        <w:rPr>
          <w:b/>
          <w:sz w:val="24"/>
        </w:rPr>
        <w:t>Mangorita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מרגריטה קפואה על בסיס ג'ין ומנגו</w:t>
      </w:r>
    </w:p>
    <w:p/>
    <w:p>
      <w:r>
        <w:rPr>
          <w:b/>
          <w:sz w:val="24"/>
        </w:rPr>
        <w:t>Passionfruit Margarita</w:t>
      </w:r>
      <w:r>
        <w:rPr>
          <w:b/>
          <w:color w:val="2E7D32"/>
        </w:rPr>
        <w:t xml:space="preserve"> - ₪42</w:t>
      </w:r>
    </w:p>
    <w:p>
      <w:r>
        <w:rPr>
          <w:i/>
          <w:color w:val="666666"/>
          <w:sz w:val="20"/>
        </w:rPr>
        <w:t>מרגריטה קפואה עם פסיפלורה</w:t>
      </w:r>
    </w:p>
    <w:p/>
    <w:p>
      <w:r>
        <w:rPr>
          <w:b/>
          <w:sz w:val="24"/>
        </w:rPr>
        <w:t>Fizzy Gin Cocktails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פסיפלורה ותפוז / פירות יער / תות וליים</w:t>
      </w:r>
    </w:p>
    <w:p/>
    <w:p>
      <w:r>
        <w:rPr>
          <w:b/>
          <w:sz w:val="24"/>
        </w:rPr>
        <w:t>Tropical Island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משקה אלכוהולי מתקתק וקליל בטעם פירות טרופיים</w:t>
      </w:r>
    </w:p>
    <w:p/>
    <w:p>
      <w:r>
        <w:rPr>
          <w:b/>
          <w:sz w:val="24"/>
        </w:rPr>
        <w:t>Arak Breeze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משקה אלכוהולי קל עם נגיעת אניס ולימון</w:t>
      </w:r>
    </w:p>
    <w:p/>
    <w:p>
      <w:r>
        <w:rPr>
          <w:b/>
          <w:sz w:val="24"/>
        </w:rPr>
        <w:t>Rum Lime Cooler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קוקטייל על בסיס רום בטעם ליים ונגיעות נענע</w:t>
      </w:r>
    </w:p>
    <w:p/>
    <w:p>
      <w:r>
        <w:rPr>
          <w:b/>
          <w:sz w:val="24"/>
        </w:rPr>
        <w:t>Golden Sunset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משקה אלכוהולי קל בטעם אקזוטי של אננס ובננה</w:t>
      </w:r>
    </w:p>
    <w:p/>
    <w:p>
      <w:r>
        <w:rPr>
          <w:b/>
          <w:sz w:val="24"/>
        </w:rPr>
        <w:t>Garden of Eden</w:t>
      </w:r>
      <w:r>
        <w:rPr>
          <w:b/>
          <w:color w:val="2E7D32"/>
        </w:rPr>
        <w:t xml:space="preserve"> - ₪28</w:t>
      </w:r>
    </w:p>
    <w:p>
      <w:r>
        <w:rPr>
          <w:i/>
          <w:color w:val="666666"/>
          <w:sz w:val="20"/>
        </w:rPr>
        <w:t>משקה אלכוהולי קל בטעם אגס, תפוח וסברס</w:t>
      </w:r>
    </w:p>
    <w:p/>
    <w:p>
      <w:r>
        <w:br w:type="page"/>
      </w:r>
    </w:p>
    <w:p>
      <w:pPr>
        <w:pStyle w:val="Title"/>
        <w:jc w:val="center"/>
      </w:pPr>
      <w:r>
        <w:rPr>
          <w:b/>
          <w:color w:val="2E7D32"/>
          <w:sz w:val="40"/>
        </w:rPr>
        <w:t>קינוחים</w:t>
      </w:r>
    </w:p>
    <w:p>
      <w:r>
        <w:rPr>
          <w:b/>
          <w:sz w:val="24"/>
        </w:rPr>
        <w:t>טפיוקה ופירות העונה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פונץ' חלב קוקוס עם פניני טפיוקה, פירות וקרח כתוש</w:t>
      </w:r>
    </w:p>
    <w:p/>
    <w:p>
      <w:r>
        <w:rPr>
          <w:b/>
          <w:sz w:val="24"/>
        </w:rPr>
        <w:t>ג'וליאט(חלבי)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שוקולד לבן, מוס ריבת חלב בציפוי גנאש שוקולד מריר ואגוזי לוז</w:t>
      </w:r>
    </w:p>
    <w:p/>
    <w:p>
      <w:r>
        <w:rPr>
          <w:b/>
          <w:sz w:val="24"/>
        </w:rPr>
        <w:t>בר אגוזים(חלבי)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שוקולד חלב עם גבעות שוקולד על בסיס ביסקוויט דקואז' אגוזי לוז בציפוי שוקולד חלב ואגוזים</w:t>
      </w:r>
    </w:p>
    <w:p/>
    <w:p>
      <w:r>
        <w:rPr>
          <w:b/>
          <w:sz w:val="24"/>
        </w:rPr>
        <w:t>טריו פירות יער(חלבי)</w:t>
      </w:r>
      <w:r>
        <w:rPr>
          <w:b/>
          <w:color w:val="2E7D32"/>
        </w:rPr>
        <w:t xml:space="preserve"> - ₪41</w:t>
      </w:r>
    </w:p>
    <w:p>
      <w:r>
        <w:rPr>
          <w:i/>
          <w:color w:val="666666"/>
          <w:sz w:val="20"/>
        </w:rPr>
        <w:t>מוס תלת-שכבתי של שוקולד לבן ופירות יער, מצופה גלסאז' תות מבריק</w:t>
      </w:r>
    </w:p>
    <w:p/>
    <w:p>
      <w:r>
        <w:rPr>
          <w:b/>
          <w:sz w:val="24"/>
        </w:rPr>
        <w:t>תות קייצי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שלגון תות טבעי במילוי מוס תות קרמי מפנק</w:t>
      </w:r>
    </w:p>
    <w:p/>
    <w:p>
      <w:r>
        <w:rPr>
          <w:b/>
          <w:sz w:val="24"/>
        </w:rPr>
        <w:t>מנגו טרופי</w:t>
      </w:r>
      <w:r>
        <w:rPr>
          <w:b/>
          <w:color w:val="2E7D32"/>
        </w:rPr>
        <w:t xml:space="preserve"> - ₪36</w:t>
      </w:r>
    </w:p>
    <w:p>
      <w:r>
        <w:rPr>
          <w:i/>
          <w:color w:val="666666"/>
          <w:sz w:val="20"/>
        </w:rPr>
        <w:t>שלגון מנגו טבעי במילוי מוס מנגו טרופי מרענן</w:t>
      </w:r>
    </w:p>
    <w:p/>
    <w:p>
      <w:r>
        <w:rPr>
          <w:b/>
          <w:sz w:val="24"/>
        </w:rPr>
        <w:t>מוצ'י יפני(4 יח')</w:t>
      </w:r>
      <w:r>
        <w:rPr>
          <w:b/>
          <w:color w:val="2E7D32"/>
        </w:rPr>
        <w:t xml:space="preserve"> - ₪54</w:t>
      </w:r>
    </w:p>
    <w:p>
      <w:r>
        <w:rPr>
          <w:i/>
          <w:color w:val="666666"/>
          <w:sz w:val="20"/>
        </w:rPr>
        <w:t>מעטפת רכה וקרירה במילוי קרם גלידה עדין. טעמים: שוקולד, פיסטוק, וניל, פסיפלורה, קוקוס, תות</w:t>
      </w:r>
    </w:p>
    <w:p/>
    <w:p>
      <w:r>
        <w:br w:type="page"/>
      </w:r>
    </w:p>
    <w:p>
      <w:pPr>
        <w:pStyle w:val="Title"/>
        <w:jc w:val="center"/>
      </w:pPr>
      <w:r>
        <w:t>צרו קשר</w:t>
      </w:r>
    </w:p>
    <w:p>
      <w:r>
        <w:t>📞 050-430-4300</w:t>
      </w:r>
    </w:p>
    <w:p>
      <w:r>
        <w:t>שעות פעילותימים שני עד שבת 12:00 - 23:00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