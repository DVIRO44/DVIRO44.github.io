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2E7D32"/>
          <w:sz w:val="48"/>
        </w:rPr>
        <w:t>Thai Garden</w:t>
      </w:r>
    </w:p>
    <w:p>
      <w:pPr>
        <w:pStyle w:val="Heading1"/>
      </w:pPr>
      <w:r>
        <w:rPr>
          <w:b/>
          <w:color w:val="2E7D32"/>
          <w:sz w:val="32"/>
        </w:rPr>
        <w:t xml:space="preserve"> Soups</w:t>
      </w:r>
    </w:p>
    <w:p>
      <w:r>
        <w:rPr>
          <w:b/>
          <w:sz w:val="24"/>
        </w:rPr>
        <w:t>Corn Soup</w:t>
      </w:r>
      <w:r>
        <w:rPr>
          <w:b/>
          <w:color w:val="2E7D32"/>
        </w:rPr>
        <w:t xml:space="preserve"> - ₪29</w:t>
      </w:r>
    </w:p>
    <w:p>
      <w:r>
        <w:rPr>
          <w:i/>
          <w:color w:val="666666"/>
          <w:sz w:val="20"/>
        </w:rPr>
        <w:t>Thai corn soup with silky coconut cream</w:t>
      </w:r>
    </w:p>
    <w:p/>
    <w:p>
      <w:pPr>
        <w:pStyle w:val="Heading1"/>
      </w:pPr>
      <w:r>
        <w:rPr>
          <w:b/>
          <w:color w:val="2E7D32"/>
          <w:sz w:val="32"/>
        </w:rPr>
        <w:t xml:space="preserve"> Salads  Steamed</w:t>
      </w:r>
    </w:p>
    <w:p>
      <w:r>
        <w:rPr>
          <w:b/>
          <w:sz w:val="24"/>
        </w:rPr>
        <w:t>🌶️🌶️ Som Tam Salad</w:t>
      </w:r>
      <w:r>
        <w:rPr>
          <w:b/>
          <w:color w:val="2E7D32"/>
        </w:rPr>
        <w:t xml:space="preserve"> - ₪45</w:t>
      </w:r>
    </w:p>
    <w:p>
      <w:r>
        <w:rPr>
          <w:i/>
          <w:color w:val="666666"/>
          <w:sz w:val="20"/>
        </w:rPr>
        <w:t>Green papaya strips, cherry tomatoes, crushed peanuts, fish sauce, garlic and spicy lime juice</w:t>
      </w:r>
    </w:p>
    <w:p/>
    <w:p>
      <w:r>
        <w:rPr>
          <w:b/>
          <w:sz w:val="24"/>
        </w:rPr>
        <w:t>Thai Salad with Rich Sesame Dressing</w:t>
      </w:r>
      <w:r>
        <w:rPr>
          <w:b/>
          <w:color w:val="2E7D32"/>
        </w:rPr>
        <w:t xml:space="preserve"> - ₪45</w:t>
      </w:r>
    </w:p>
    <w:p>
      <w:r>
        <w:rPr>
          <w:i/>
          <w:color w:val="666666"/>
          <w:sz w:val="20"/>
        </w:rPr>
        <w:t>Fresh lettuce, cabbage, carrot, fresh tomatoes, avocado cubes, ginger and roasted peanuts</w:t>
      </w:r>
    </w:p>
    <w:p/>
    <w:p>
      <w:r>
        <w:rPr>
          <w:b/>
          <w:sz w:val="24"/>
        </w:rPr>
        <w:t>Beef Gyoza</w:t>
      </w:r>
      <w:r>
        <w:rPr>
          <w:b/>
          <w:color w:val="2E7D32"/>
        </w:rPr>
        <w:t xml:space="preserve"> - ₪34 / ₪54</w:t>
      </w:r>
    </w:p>
    <w:p>
      <w:r>
        <w:rPr>
          <w:i/>
          <w:color w:val="666666"/>
          <w:sz w:val="20"/>
        </w:rPr>
        <w:t>Beef-filled gyoza dumplings | 2 pcs / 4 pcs</w:t>
      </w:r>
    </w:p>
    <w:p/>
    <w:p>
      <w:r>
        <w:rPr>
          <w:b/>
          <w:sz w:val="24"/>
        </w:rPr>
        <w:t>Asado Gyoza</w:t>
      </w:r>
      <w:r>
        <w:rPr>
          <w:b/>
          <w:color w:val="2E7D32"/>
        </w:rPr>
        <w:t xml:space="preserve"> - ₪36 / ₪56</w:t>
      </w:r>
    </w:p>
    <w:p>
      <w:r>
        <w:rPr>
          <w:i/>
          <w:color w:val="666666"/>
          <w:sz w:val="20"/>
        </w:rPr>
        <w:t>Asado meat-filled gyoza | 2 pcs / 4 pcs</w:t>
      </w:r>
    </w:p>
    <w:p/>
    <w:p>
      <w:r>
        <w:rPr>
          <w:b/>
          <w:sz w:val="24"/>
        </w:rPr>
        <w:t>Chicken Gyoza</w:t>
      </w:r>
      <w:r>
        <w:rPr>
          <w:b/>
          <w:color w:val="2E7D32"/>
        </w:rPr>
        <w:t xml:space="preserve"> - ₪32 / ₪50</w:t>
      </w:r>
    </w:p>
    <w:p>
      <w:r>
        <w:rPr>
          <w:i/>
          <w:color w:val="666666"/>
          <w:sz w:val="20"/>
        </w:rPr>
        <w:t>Chicken-filled gyoza | 2 pcs / 4 pcs</w:t>
      </w:r>
    </w:p>
    <w:p/>
    <w:p>
      <w:r>
        <w:rPr>
          <w:b/>
          <w:sz w:val="24"/>
        </w:rPr>
        <w:t>Sweet Potato Gyoza</w:t>
      </w:r>
      <w:r>
        <w:rPr>
          <w:b/>
          <w:color w:val="2E7D32"/>
        </w:rPr>
        <w:t xml:space="preserve"> - ₪30 / ₪44</w:t>
      </w:r>
    </w:p>
    <w:p>
      <w:r>
        <w:rPr>
          <w:i/>
          <w:color w:val="666666"/>
          <w:sz w:val="20"/>
        </w:rPr>
        <w:t>Sweet potato-filled gyoza | 2 pcs / 4 pcs</w:t>
      </w:r>
    </w:p>
    <w:p/>
    <w:p>
      <w:r>
        <w:rPr>
          <w:b/>
          <w:sz w:val="24"/>
        </w:rPr>
        <w:t>Mushroom Gyoza</w:t>
      </w:r>
      <w:r>
        <w:rPr>
          <w:b/>
          <w:color w:val="2E7D32"/>
        </w:rPr>
        <w:t xml:space="preserve"> - ₪30 / ₪44</w:t>
      </w:r>
    </w:p>
    <w:p>
      <w:r>
        <w:rPr>
          <w:i/>
          <w:color w:val="666666"/>
          <w:sz w:val="20"/>
        </w:rPr>
        <w:t>Mushroom-filled gyoza | 2 pcs / 4 pcs</w:t>
      </w:r>
    </w:p>
    <w:p/>
    <w:p>
      <w:r>
        <w:rPr>
          <w:b/>
          <w:sz w:val="24"/>
        </w:rPr>
        <w:t>Edamame Gyoza</w:t>
      </w:r>
      <w:r>
        <w:rPr>
          <w:b/>
          <w:color w:val="2E7D32"/>
        </w:rPr>
        <w:t xml:space="preserve"> - ₪30 / ₪44</w:t>
      </w:r>
    </w:p>
    <w:p>
      <w:r>
        <w:rPr>
          <w:i/>
          <w:color w:val="666666"/>
          <w:sz w:val="20"/>
        </w:rPr>
        <w:t>Gyoza filled with soybeans | 2 pcs / 4 pcs</w:t>
      </w:r>
    </w:p>
    <w:p/>
    <w:p>
      <w:r>
        <w:rPr>
          <w:b/>
          <w:sz w:val="24"/>
        </w:rPr>
        <w:t>Chicken Bao Bun</w:t>
      </w:r>
      <w:r>
        <w:rPr>
          <w:b/>
          <w:color w:val="2E7D32"/>
        </w:rPr>
        <w:t xml:space="preserve"> - ₪40 / ₪70</w:t>
      </w:r>
    </w:p>
    <w:p>
      <w:r>
        <w:rPr>
          <w:i/>
          <w:color w:val="666666"/>
          <w:sz w:val="20"/>
        </w:rPr>
        <w:t>Chicken-filled bao bun | 2 pcs / 4 pcs</w:t>
      </w:r>
    </w:p>
    <w:p/>
    <w:p>
      <w:r>
        <w:rPr>
          <w:b/>
          <w:sz w:val="24"/>
        </w:rPr>
        <w:t>Asado Bao Bun</w:t>
      </w:r>
      <w:r>
        <w:rPr>
          <w:b/>
          <w:color w:val="2E7D32"/>
        </w:rPr>
        <w:t xml:space="preserve"> - ₪44 / ₪75</w:t>
      </w:r>
    </w:p>
    <w:p>
      <w:r>
        <w:rPr>
          <w:i/>
          <w:color w:val="666666"/>
          <w:sz w:val="20"/>
        </w:rPr>
        <w:t>Asado-filled bao bun | 2 pcs / 4 pcs</w:t>
      </w:r>
    </w:p>
    <w:p/>
    <w:p>
      <w:r>
        <w:rPr>
          <w:b/>
          <w:sz w:val="24"/>
        </w:rPr>
        <w:t>Vegetable Dim Sum</w:t>
      </w:r>
      <w:r>
        <w:rPr>
          <w:b/>
          <w:color w:val="2E7D32"/>
        </w:rPr>
        <w:t xml:space="preserve"> - ₪44</w:t>
      </w:r>
    </w:p>
    <w:p>
      <w:r>
        <w:rPr>
          <w:i/>
          <w:color w:val="666666"/>
          <w:sz w:val="20"/>
        </w:rPr>
        <w:t>Dumplings filled with vegetable and herb mixture</w:t>
      </w:r>
    </w:p>
    <w:p/>
    <w:p>
      <w:r>
        <w:rPr>
          <w:b/>
          <w:sz w:val="24"/>
        </w:rPr>
        <w:t>Beef Dim Sum</w:t>
      </w:r>
      <w:r>
        <w:rPr>
          <w:b/>
          <w:color w:val="2E7D32"/>
        </w:rPr>
        <w:t xml:space="preserve"> - ₪54</w:t>
      </w:r>
    </w:p>
    <w:p>
      <w:r>
        <w:rPr>
          <w:i/>
          <w:color w:val="666666"/>
          <w:sz w:val="20"/>
        </w:rPr>
        <w:t>Dumplings filled with beef | 6 pcs</w:t>
      </w:r>
    </w:p>
    <w:p/>
    <w:p>
      <w:pPr>
        <w:pStyle w:val="Heading1"/>
      </w:pPr>
      <w:r>
        <w:rPr>
          <w:b/>
          <w:color w:val="2E7D32"/>
          <w:sz w:val="32"/>
        </w:rPr>
        <w:t xml:space="preserve"> Fried</w:t>
      </w:r>
    </w:p>
    <w:p>
      <w:r>
        <w:rPr>
          <w:b/>
          <w:sz w:val="24"/>
        </w:rPr>
        <w:t>🌿 Vegetable Spring Roll</w:t>
      </w:r>
      <w:r>
        <w:rPr>
          <w:b/>
          <w:color w:val="2E7D32"/>
        </w:rPr>
        <w:t xml:space="preserve"> - ₪35</w:t>
      </w:r>
    </w:p>
    <w:p>
      <w:r>
        <w:rPr>
          <w:i/>
          <w:color w:val="666666"/>
          <w:sz w:val="20"/>
        </w:rPr>
        <w:t>Spring roll filled with vegetables | 2 pcs</w:t>
      </w:r>
    </w:p>
    <w:p/>
    <w:p>
      <w:r>
        <w:rPr>
          <w:b/>
          <w:sz w:val="24"/>
        </w:rPr>
        <w:t>Chicken Spring Roll</w:t>
      </w:r>
      <w:r>
        <w:rPr>
          <w:b/>
          <w:color w:val="2E7D32"/>
        </w:rPr>
        <w:t xml:space="preserve"> - ₪45</w:t>
      </w:r>
    </w:p>
    <w:p>
      <w:r>
        <w:rPr>
          <w:i/>
          <w:color w:val="666666"/>
          <w:sz w:val="20"/>
        </w:rPr>
        <w:t>Spring roll filled with chicken | 2 pcs</w:t>
      </w:r>
    </w:p>
    <w:p/>
    <w:p>
      <w:r>
        <w:rPr>
          <w:b/>
          <w:sz w:val="24"/>
        </w:rPr>
        <w:t>Handmade Namus with Vegetables</w:t>
      </w:r>
      <w:r>
        <w:rPr>
          <w:b/>
          <w:color w:val="2E7D32"/>
        </w:rPr>
        <w:t xml:space="preserve"> - ₪46</w:t>
      </w:r>
    </w:p>
    <w:p>
      <w:r>
        <w:rPr>
          <w:i/>
          <w:color w:val="666666"/>
          <w:sz w:val="20"/>
        </w:rPr>
        <w:t>Handmade namus filled with vegetables | 2 pcs</w:t>
      </w:r>
    </w:p>
    <w:p/>
    <w:p>
      <w:r>
        <w:rPr>
          <w:b/>
          <w:sz w:val="24"/>
        </w:rPr>
        <w:t>Handmade Namus with Chicken Thigh</w:t>
      </w:r>
      <w:r>
        <w:rPr>
          <w:b/>
          <w:color w:val="2E7D32"/>
        </w:rPr>
        <w:t xml:space="preserve"> - ₪58</w:t>
      </w:r>
    </w:p>
    <w:p>
      <w:r>
        <w:rPr>
          <w:i/>
          <w:color w:val="666666"/>
          <w:sz w:val="20"/>
        </w:rPr>
        <w:t>Handmade namus filled with chicken thigh | 2 pcs</w:t>
      </w:r>
    </w:p>
    <w:p/>
    <w:p>
      <w:r>
        <w:rPr>
          <w:b/>
          <w:sz w:val="24"/>
        </w:rPr>
        <w:t>Handmade Namus with Chicken</w:t>
      </w:r>
      <w:r>
        <w:rPr>
          <w:b/>
          <w:color w:val="2E7D32"/>
        </w:rPr>
        <w:t xml:space="preserve"> - ₪55</w:t>
      </w:r>
    </w:p>
    <w:p>
      <w:r>
        <w:rPr>
          <w:i/>
          <w:color w:val="666666"/>
          <w:sz w:val="20"/>
        </w:rPr>
        <w:t>Handmade namus filled with chicken | 2 pcs</w:t>
      </w:r>
    </w:p>
    <w:p/>
    <w:p>
      <w:r>
        <w:rPr>
          <w:b/>
          <w:sz w:val="24"/>
        </w:rPr>
        <w:t>Handmade Cigar with Shredded Asado</w:t>
      </w:r>
      <w:r>
        <w:rPr>
          <w:b/>
          <w:color w:val="2E7D32"/>
        </w:rPr>
        <w:t xml:space="preserve"> - ₪65</w:t>
      </w:r>
    </w:p>
    <w:p>
      <w:r>
        <w:rPr>
          <w:i/>
          <w:color w:val="666666"/>
          <w:sz w:val="20"/>
        </w:rPr>
        <w:t>Handmade cigar filled with shredded asado | 2 pcs</w:t>
      </w:r>
    </w:p>
    <w:p/>
    <w:p>
      <w:r>
        <w:rPr>
          <w:b/>
          <w:sz w:val="24"/>
        </w:rPr>
        <w:t>Thai Pho Roll</w:t>
      </w:r>
      <w:r>
        <w:rPr>
          <w:b/>
          <w:color w:val="2E7D32"/>
        </w:rPr>
        <w:t xml:space="preserve"> - ₪61</w:t>
      </w:r>
    </w:p>
    <w:p>
      <w:r>
        <w:rPr>
          <w:i/>
          <w:color w:val="666666"/>
          <w:sz w:val="20"/>
        </w:rPr>
        <w:t>Raw salmon, avocado, tempura sweet potato | Wrapped in seared salmon, spicy mayo, crispy sweet potato &amp; tempura crunch</w:t>
      </w:r>
    </w:p>
    <w:p/>
    <w:p>
      <w:r>
        <w:rPr>
          <w:b/>
          <w:sz w:val="24"/>
        </w:rPr>
        <w:t>California Roll</w:t>
      </w:r>
      <w:r>
        <w:rPr>
          <w:b/>
          <w:color w:val="2E7D32"/>
        </w:rPr>
        <w:t xml:space="preserve"> - ₪53</w:t>
      </w:r>
    </w:p>
    <w:p>
      <w:r>
        <w:rPr>
          <w:i/>
          <w:color w:val="666666"/>
          <w:sz w:val="20"/>
        </w:rPr>
        <w:t>Raw salmon, avocado, cream cheese, cucumber, scallion | Coated with white and black sesame, wasabi mayo drizzle</w:t>
      </w:r>
    </w:p>
    <w:p/>
    <w:p>
      <w:r>
        <w:rPr>
          <w:b/>
          <w:sz w:val="24"/>
        </w:rPr>
        <w:t>Galilee Garden Roll(Vegan)</w:t>
      </w:r>
      <w:r>
        <w:rPr>
          <w:b/>
          <w:color w:val="2E7D32"/>
        </w:rPr>
        <w:t xml:space="preserve"> - ₪48</w:t>
      </w:r>
    </w:p>
    <w:p>
      <w:r>
        <w:rPr>
          <w:i/>
          <w:color w:val="666666"/>
          <w:sz w:val="20"/>
        </w:rPr>
        <w:t>Cucumber, avocado, sweet potato, scallion | Wrapped in beetroot, teriyaki, and chives</w:t>
      </w:r>
    </w:p>
    <w:p/>
    <w:p>
      <w:r>
        <w:rPr>
          <w:b/>
          <w:sz w:val="24"/>
        </w:rPr>
        <w:t>Golden Garden Roll</w:t>
      </w:r>
      <w:r>
        <w:rPr>
          <w:b/>
          <w:color w:val="2E7D32"/>
        </w:rPr>
        <w:t xml:space="preserve"> - ₪54</w:t>
      </w:r>
    </w:p>
    <w:p>
      <w:r>
        <w:rPr>
          <w:i/>
          <w:color w:val="666666"/>
          <w:sz w:val="20"/>
        </w:rPr>
        <w:t>Raw salmon and sweet potato | Deep-fried with crispy panko, topped with wasabi mayo</w:t>
      </w:r>
    </w:p>
    <w:p/>
    <w:p>
      <w:r>
        <w:rPr>
          <w:b/>
          <w:sz w:val="24"/>
        </w:rPr>
        <w:t>🌶️ Lemon Roll</w:t>
      </w:r>
      <w:r>
        <w:rPr>
          <w:b/>
          <w:color w:val="2E7D32"/>
        </w:rPr>
        <w:t xml:space="preserve"> - ₪59</w:t>
      </w:r>
    </w:p>
    <w:p>
      <w:r>
        <w:rPr>
          <w:i/>
          <w:color w:val="666666"/>
          <w:sz w:val="20"/>
        </w:rPr>
        <w:t>Tuna, white fish, avocado | Wrapped in white fish with lemon and hot chili</w:t>
      </w:r>
    </w:p>
    <w:p/>
    <w:p>
      <w:r>
        <w:rPr>
          <w:b/>
          <w:sz w:val="24"/>
        </w:rPr>
        <w:t>🌶️ Togarashi Fire Roll</w:t>
      </w:r>
      <w:r>
        <w:rPr>
          <w:b/>
          <w:color w:val="2E7D32"/>
        </w:rPr>
        <w:t xml:space="preserve"> - ₪57</w:t>
      </w:r>
    </w:p>
    <w:p>
      <w:r>
        <w:rPr>
          <w:i/>
          <w:color w:val="666666"/>
          <w:sz w:val="20"/>
        </w:rPr>
        <w:t>Raw togarashi-seasoned salmon, scallion, cucumber, avocado | Spicy mayo, crispy sweet potato, and tempura crunch</w:t>
      </w:r>
    </w:p>
    <w:p/>
    <w:p>
      <w:r>
        <w:rPr>
          <w:b/>
          <w:sz w:val="24"/>
        </w:rPr>
        <w:t>Triple Salmon Roll</w:t>
      </w:r>
      <w:r>
        <w:rPr>
          <w:b/>
          <w:color w:val="2E7D32"/>
        </w:rPr>
        <w:t xml:space="preserve"> - ₪61</w:t>
      </w:r>
    </w:p>
    <w:p>
      <w:r>
        <w:rPr>
          <w:i/>
          <w:color w:val="666666"/>
          <w:sz w:val="20"/>
        </w:rPr>
        <w:t>Raw salmon, baked salmon, and avocado | Wrapped in seared salmon and toasted almonds</w:t>
      </w:r>
    </w:p>
    <w:p/>
    <w:p>
      <w:r>
        <w:rPr>
          <w:b/>
          <w:sz w:val="24"/>
        </w:rPr>
        <w:t>Mount Hermon Roll</w:t>
      </w:r>
      <w:r>
        <w:rPr>
          <w:b/>
          <w:color w:val="2E7D32"/>
        </w:rPr>
        <w:t xml:space="preserve"> - ₪57</w:t>
      </w:r>
    </w:p>
    <w:p>
      <w:r>
        <w:rPr>
          <w:i/>
          <w:color w:val="666666"/>
          <w:sz w:val="20"/>
        </w:rPr>
        <w:t>White fish seasoned with togarashi, avocado | Wrapped in seared white fish, teriyaki, and panko flakes</w:t>
      </w:r>
    </w:p>
    <w:p/>
    <w:p>
      <w:r>
        <w:rPr>
          <w:b/>
          <w:sz w:val="24"/>
        </w:rPr>
        <w:t>Crispy Cream Roll</w:t>
      </w:r>
      <w:r>
        <w:rPr>
          <w:b/>
          <w:color w:val="2E7D32"/>
        </w:rPr>
        <w:t xml:space="preserve"> - ₪50</w:t>
      </w:r>
    </w:p>
    <w:p>
      <w:r>
        <w:rPr>
          <w:i/>
          <w:color w:val="666666"/>
          <w:sz w:val="20"/>
        </w:rPr>
        <w:t>Avocado, carrot, sweet potato, and cream cheese | Deep-fried roll with crispy panko coating, spicy mayo, and crispy sweet potato</w:t>
      </w:r>
    </w:p>
    <w:p/>
    <w:p>
      <w:r>
        <w:rPr>
          <w:b/>
          <w:sz w:val="24"/>
        </w:rPr>
        <w:t>Sunrise Tuna Roll</w:t>
      </w:r>
      <w:r>
        <w:rPr>
          <w:b/>
          <w:color w:val="2E7D32"/>
        </w:rPr>
        <w:t xml:space="preserve"> - ₪64</w:t>
      </w:r>
    </w:p>
    <w:p>
      <w:r>
        <w:rPr>
          <w:i/>
          <w:color w:val="666666"/>
          <w:sz w:val="20"/>
        </w:rPr>
        <w:t>Raw salmon, avocado, and sweet potato | Wrapped with tuna, yuzu mayo, and pistachio chips</w:t>
      </w:r>
    </w:p>
    <w:p/>
    <w:p>
      <w:r>
        <w:rPr>
          <w:b/>
          <w:sz w:val="24"/>
        </w:rPr>
        <w:t>🌶️ Tuna Dragon</w:t>
      </w:r>
      <w:r>
        <w:rPr>
          <w:b/>
          <w:color w:val="2E7D32"/>
        </w:rPr>
        <w:t xml:space="preserve"> - ₪65</w:t>
      </w:r>
    </w:p>
    <w:p>
      <w:r>
        <w:rPr>
          <w:i/>
          <w:color w:val="666666"/>
          <w:sz w:val="20"/>
        </w:rPr>
        <w:t>Tuna with togarashi, scallion, cucumber, and avocado | Wrapped in seared salmon, spicy mayo, chili, chives, and crispy sweet potato</w:t>
      </w:r>
    </w:p>
    <w:p/>
    <w:p>
      <w:r>
        <w:rPr>
          <w:b/>
          <w:sz w:val="24"/>
        </w:rPr>
        <w:t>Forest Roll</w:t>
      </w:r>
      <w:r>
        <w:rPr>
          <w:b/>
          <w:color w:val="2E7D32"/>
        </w:rPr>
        <w:t xml:space="preserve"> - ₪48</w:t>
      </w:r>
    </w:p>
    <w:p>
      <w:r>
        <w:rPr>
          <w:i/>
          <w:color w:val="666666"/>
          <w:sz w:val="20"/>
        </w:rPr>
        <w:t>Sweet potato, carrot, cucumber, scallion, and cream cheese | Wrapped in avocado and sesame</w:t>
      </w:r>
    </w:p>
    <w:p/>
    <w:p>
      <w:r>
        <w:rPr>
          <w:b/>
          <w:sz w:val="24"/>
        </w:rPr>
        <w:t>Zen Roll</w:t>
      </w:r>
      <w:r>
        <w:rPr>
          <w:b/>
          <w:color w:val="2E7D32"/>
        </w:rPr>
        <w:t xml:space="preserve"> - ₪61</w:t>
      </w:r>
    </w:p>
    <w:p>
      <w:r>
        <w:rPr>
          <w:i/>
          <w:color w:val="666666"/>
          <w:sz w:val="20"/>
        </w:rPr>
        <w:t>White fish, avocado, and lime | Wrapped in raw salmon, avocado, crispy sweet potato, and sesame</w:t>
      </w:r>
    </w:p>
    <w:p/>
    <w:p>
      <w:r>
        <w:rPr>
          <w:b/>
          <w:sz w:val="24"/>
        </w:rPr>
        <w:t>Sweet Potato Dreams</w:t>
      </w:r>
      <w:r>
        <w:rPr>
          <w:b/>
          <w:color w:val="2E7D32"/>
        </w:rPr>
        <w:t xml:space="preserve"> - ₪59</w:t>
      </w:r>
    </w:p>
    <w:p>
      <w:r>
        <w:rPr>
          <w:i/>
          <w:color w:val="666666"/>
          <w:sz w:val="20"/>
        </w:rPr>
        <w:t>Baked salmon, sweet potato, and cream cheese | Crispy sweet potato, peanut chips, and teriyaki</w:t>
      </w:r>
    </w:p>
    <w:p/>
    <w:p>
      <w:r>
        <w:rPr>
          <w:b/>
          <w:sz w:val="24"/>
        </w:rPr>
        <w:t>Vegetarian Maki</w:t>
      </w:r>
      <w:r>
        <w:rPr>
          <w:b/>
          <w:color w:val="2E7D32"/>
        </w:rPr>
        <w:t xml:space="preserve"> - ₪32</w:t>
      </w:r>
    </w:p>
    <w:p>
      <w:r>
        <w:rPr>
          <w:i/>
          <w:color w:val="666666"/>
          <w:sz w:val="20"/>
        </w:rPr>
        <w:t>Rice wrapped in seaweed with filling: sweet potato / cucumber / carrot (6 pcs)</w:t>
      </w:r>
    </w:p>
    <w:p/>
    <w:p>
      <w:r>
        <w:rPr>
          <w:b/>
          <w:sz w:val="24"/>
        </w:rPr>
        <w:t>Fish Maki</w:t>
      </w:r>
      <w:r>
        <w:rPr>
          <w:b/>
          <w:color w:val="2E7D32"/>
        </w:rPr>
        <w:t xml:space="preserve"> - ₪41</w:t>
      </w:r>
    </w:p>
    <w:p>
      <w:r>
        <w:rPr>
          <w:i/>
          <w:color w:val="666666"/>
          <w:sz w:val="20"/>
        </w:rPr>
        <w:t>Rice wrapped in seaweed with filling: salmon(raw/baked) / white fish (6 pcs)</w:t>
      </w:r>
    </w:p>
    <w:p/>
    <w:p>
      <w:r>
        <w:rPr>
          <w:b/>
          <w:sz w:val="24"/>
        </w:rPr>
        <w:t>Inside Out Roll - Vegetarian</w:t>
      </w:r>
      <w:r>
        <w:rPr>
          <w:b/>
          <w:color w:val="2E7D32"/>
        </w:rPr>
        <w:t xml:space="preserve"> - ₪45</w:t>
      </w:r>
    </w:p>
    <w:p>
      <w:r>
        <w:rPr>
          <w:i/>
          <w:color w:val="666666"/>
          <w:sz w:val="20"/>
        </w:rPr>
        <w:t>Seaweed wrapped in rice filled with vegetables</w:t>
      </w:r>
    </w:p>
    <w:p/>
    <w:p>
      <w:r>
        <w:rPr>
          <w:b/>
          <w:sz w:val="24"/>
        </w:rPr>
        <w:t>Inside Out Roll - Fish</w:t>
      </w:r>
      <w:r>
        <w:rPr>
          <w:b/>
          <w:color w:val="2E7D32"/>
        </w:rPr>
        <w:t xml:space="preserve"> - ₪53</w:t>
      </w:r>
    </w:p>
    <w:p>
      <w:r>
        <w:rPr>
          <w:i/>
          <w:color w:val="666666"/>
          <w:sz w:val="20"/>
        </w:rPr>
        <w:t>Seaweed wrapped in rice filled with vegetables and fish: salmon(raw/baked) / white fish</w:t>
      </w:r>
    </w:p>
    <w:p/>
    <w:p>
      <w:pPr>
        <w:pStyle w:val="Heading1"/>
      </w:pPr>
      <w:r>
        <w:rPr>
          <w:b/>
          <w:color w:val="2E7D32"/>
          <w:sz w:val="32"/>
        </w:rPr>
        <w:t xml:space="preserve"> StirFries  Dishes</w:t>
      </w:r>
    </w:p>
    <w:p>
      <w:r>
        <w:rPr>
          <w:i/>
          <w:color w:val="666666"/>
          <w:sz w:val="20"/>
        </w:rPr>
        <w:t xml:space="preserve">Add chicken / tofu:₪10| </w:t>
        <w:br/>
        <w:t xml:space="preserve">                            Add beef:₪12</w:t>
      </w:r>
    </w:p>
    <w:p/>
    <w:p>
      <w:r>
        <w:rPr>
          <w:b/>
          <w:sz w:val="24"/>
        </w:rPr>
        <w:t>🌿 Pad Thai (Vegetables / Chicken|Tofu / Beef)</w:t>
      </w:r>
      <w:r>
        <w:rPr>
          <w:b/>
          <w:color w:val="2E7D32"/>
        </w:rPr>
        <w:t xml:space="preserve"> - ₪58 / ₪63 / ₪67</w:t>
      </w:r>
    </w:p>
    <w:p>
      <w:r>
        <w:rPr>
          <w:i/>
          <w:color w:val="666666"/>
          <w:sz w:val="20"/>
        </w:rPr>
        <w:t>Stir-fried rice noodles with scrambled egg, cabbage, carrots, sprouts, and scallions | Served with crushed peanuts on the side</w:t>
      </w:r>
    </w:p>
    <w:p/>
    <w:p>
      <w:r>
        <w:rPr>
          <w:b/>
          <w:sz w:val="24"/>
        </w:rPr>
        <w:t>Pad See Ew (Vegetables / Chicken|Tofu / Beef)</w:t>
      </w:r>
      <w:r>
        <w:rPr>
          <w:b/>
          <w:color w:val="2E7D32"/>
        </w:rPr>
        <w:t xml:space="preserve"> - ₪60 / ₪65 / ₪69</w:t>
      </w:r>
    </w:p>
    <w:p>
      <w:r>
        <w:rPr>
          <w:i/>
          <w:color w:val="666666"/>
          <w:sz w:val="20"/>
        </w:rPr>
        <w:t>Stir-fried wide rice noodles with broccoli, bell pepper, bok choy, mushrooms, and scallions | In dark soy sauce</w:t>
      </w:r>
    </w:p>
    <w:p/>
    <w:p>
      <w:r>
        <w:rPr>
          <w:b/>
          <w:sz w:val="24"/>
        </w:rPr>
        <w:t>Chow Mein (Vegetables / Chicken|Tofu / Beef)</w:t>
      </w:r>
      <w:r>
        <w:rPr>
          <w:b/>
          <w:color w:val="2E7D32"/>
        </w:rPr>
        <w:t xml:space="preserve"> - ₪60 / ₪65 / ₪69</w:t>
      </w:r>
    </w:p>
    <w:p>
      <w:r>
        <w:rPr>
          <w:i/>
          <w:color w:val="666666"/>
          <w:sz w:val="20"/>
        </w:rPr>
        <w:t>Stir-fried egg noodles with broccoli, bell pepper, bok choy, mushrooms, and scallions | In dark soy sauce</w:t>
      </w:r>
    </w:p>
    <w:p/>
    <w:p>
      <w:r>
        <w:rPr>
          <w:b/>
          <w:sz w:val="24"/>
        </w:rPr>
        <w:t>Golden Coconut Noodles (Vegetables / Chicken|Tofu / Beef)</w:t>
      </w:r>
      <w:r>
        <w:rPr>
          <w:b/>
          <w:color w:val="2E7D32"/>
        </w:rPr>
        <w:t xml:space="preserve"> - ₪60 / ₪65 / ₪69</w:t>
      </w:r>
    </w:p>
    <w:p>
      <w:r>
        <w:rPr>
          <w:i/>
          <w:color w:val="666666"/>
          <w:sz w:val="20"/>
        </w:rPr>
        <w:t>Stir-fried egg noodles with broccoli, bell pepper, bok choy, mushrooms, and scallions | In rich coconut cream sauce</w:t>
      </w:r>
    </w:p>
    <w:p/>
    <w:p>
      <w:r>
        <w:rPr>
          <w:b/>
          <w:sz w:val="24"/>
        </w:rPr>
        <w:t>🌶️ Pad Ka Pao</w:t>
      </w:r>
      <w:r>
        <w:rPr>
          <w:b/>
          <w:color w:val="2E7D32"/>
        </w:rPr>
        <w:t xml:space="preserve"> - ₪64</w:t>
      </w:r>
    </w:p>
    <w:p>
      <w:r>
        <w:rPr>
          <w:i/>
          <w:color w:val="666666"/>
          <w:sz w:val="20"/>
        </w:rPr>
        <w:t>Ground beef stir-fried with Thai basil, chili, garlic, and onion | Served with steamed rice and a fried egg</w:t>
      </w:r>
    </w:p>
    <w:p/>
    <w:p>
      <w:r>
        <w:rPr>
          <w:b/>
          <w:sz w:val="24"/>
        </w:rPr>
        <w:t>🌶️ Ginger Chicken</w:t>
      </w:r>
      <w:r>
        <w:rPr>
          <w:b/>
          <w:color w:val="2E7D32"/>
        </w:rPr>
        <w:t xml:space="preserve"> - ₪68</w:t>
      </w:r>
    </w:p>
    <w:p>
      <w:r>
        <w:rPr>
          <w:i/>
          <w:color w:val="666666"/>
          <w:sz w:val="20"/>
        </w:rPr>
        <w:t>Chicken and ginger stir-fried with Thai aromatics in a mix of onions, served with white rice</w:t>
      </w:r>
    </w:p>
    <w:p/>
    <w:p>
      <w:r>
        <w:rPr>
          <w:b/>
          <w:sz w:val="24"/>
        </w:rPr>
        <w:t>Fried Rice (Vegetables / Chicken|Tofu / Beef)</w:t>
      </w:r>
      <w:r>
        <w:rPr>
          <w:b/>
          <w:color w:val="2E7D32"/>
        </w:rPr>
        <w:t xml:space="preserve"> - ₪54 / ₪59 / ₪63</w:t>
      </w:r>
    </w:p>
    <w:p>
      <w:r>
        <w:rPr>
          <w:i/>
          <w:color w:val="666666"/>
          <w:sz w:val="20"/>
        </w:rPr>
        <w:t>Stir-fried jasmine rice with egg, peas, carrots, and scallions</w:t>
      </w:r>
    </w:p>
    <w:p/>
    <w:p>
      <w:r>
        <w:rPr>
          <w:b/>
          <w:sz w:val="24"/>
        </w:rPr>
        <w:t>🌿🌶️🌶️ Signature Thai Curry (Vegetables / Chicken|Tofu / Beef)</w:t>
      </w:r>
      <w:r>
        <w:rPr>
          <w:b/>
          <w:color w:val="2E7D32"/>
        </w:rPr>
        <w:t xml:space="preserve"> - ₪70 / ₪75 / ₪79</w:t>
      </w:r>
    </w:p>
    <w:p>
      <w:r>
        <w:rPr>
          <w:i/>
          <w:color w:val="666666"/>
          <w:sz w:val="20"/>
        </w:rPr>
        <w:t>A rich coconut milk and red curry with seasonal vegetables | Served with jasmine rice</w:t>
      </w:r>
    </w:p>
    <w:p/>
    <w:p>
      <w:r>
        <w:rPr>
          <w:b/>
          <w:sz w:val="24"/>
        </w:rPr>
        <w:t>🌿🌶️🌶️ Chiang Mai Noodles (Vegetables / Chicken|Tofu / Beef)</w:t>
      </w:r>
      <w:r>
        <w:rPr>
          <w:b/>
          <w:color w:val="2E7D32"/>
        </w:rPr>
        <w:t xml:space="preserve"> - ₪68 / ₪73 / ₪77</w:t>
      </w:r>
    </w:p>
    <w:p>
      <w:r>
        <w:rPr>
          <w:i/>
          <w:color w:val="666666"/>
          <w:sz w:val="20"/>
        </w:rPr>
        <w:t>Egg noodles stir-fried in red curry sauce with seasonal vegetables</w:t>
      </w:r>
    </w:p>
    <w:p/>
    <w:p>
      <w:pPr>
        <w:pStyle w:val="Heading1"/>
      </w:pPr>
      <w:r>
        <w:rPr>
          <w:b/>
          <w:color w:val="2E7D32"/>
          <w:sz w:val="32"/>
        </w:rPr>
        <w:t xml:space="preserve"> Kids Menu</w:t>
      </w:r>
    </w:p>
    <w:p>
      <w:r>
        <w:rPr>
          <w:b/>
          <w:sz w:val="24"/>
        </w:rPr>
        <w:t>Crispy Chicken Schnitzels with Rice / Noodles</w:t>
      </w:r>
      <w:r>
        <w:rPr>
          <w:b/>
          <w:color w:val="2E7D32"/>
        </w:rPr>
        <w:t xml:space="preserve"> - ₪49</w:t>
      </w:r>
    </w:p>
    <w:p>
      <w:r>
        <w:rPr>
          <w:i/>
          <w:color w:val="666666"/>
          <w:sz w:val="20"/>
        </w:rPr>
        <w:t>Served with white rice or noodles</w:t>
      </w:r>
    </w:p>
    <w:p/>
    <w:p>
      <w:pPr>
        <w:pStyle w:val="Heading1"/>
      </w:pPr>
      <w:r>
        <w:rPr>
          <w:b/>
          <w:color w:val="2E7D32"/>
          <w:sz w:val="32"/>
        </w:rPr>
        <w:t>Desserts</w:t>
      </w:r>
    </w:p>
    <w:p>
      <w:r>
        <w:rPr>
          <w:b/>
          <w:sz w:val="24"/>
        </w:rPr>
        <w:t>Tapioca &amp; Seasonal Fruits</w:t>
      </w:r>
      <w:r>
        <w:rPr>
          <w:b/>
          <w:color w:val="2E7D32"/>
        </w:rPr>
        <w:t xml:space="preserve"> - ₪36</w:t>
      </w:r>
    </w:p>
    <w:p>
      <w:r>
        <w:rPr>
          <w:i/>
          <w:color w:val="666666"/>
          <w:sz w:val="20"/>
        </w:rPr>
        <w:t>Coconut milk punch with tapioca pearls, fruits and crushed ice</w:t>
      </w:r>
    </w:p>
    <w:p/>
    <w:p>
      <w:r>
        <w:rPr>
          <w:b/>
          <w:sz w:val="24"/>
        </w:rPr>
        <w:t>Juliet(Dairy)</w:t>
      </w:r>
      <w:r>
        <w:rPr>
          <w:b/>
          <w:color w:val="2E7D32"/>
        </w:rPr>
        <w:t xml:space="preserve"> - ₪41</w:t>
      </w:r>
    </w:p>
    <w:p>
      <w:r>
        <w:rPr>
          <w:i/>
          <w:color w:val="666666"/>
          <w:sz w:val="20"/>
        </w:rPr>
        <w:t>White chocolate mousse, dulce de leche mousse coated with dark chocolate ganache and hazelnuts</w:t>
      </w:r>
    </w:p>
    <w:p/>
    <w:p>
      <w:r>
        <w:rPr>
          <w:b/>
          <w:sz w:val="24"/>
        </w:rPr>
        <w:t>Nut Bar(Dairy)</w:t>
      </w:r>
      <w:r>
        <w:rPr>
          <w:b/>
          <w:color w:val="2E7D32"/>
        </w:rPr>
        <w:t xml:space="preserve"> - ₪41</w:t>
      </w:r>
    </w:p>
    <w:p>
      <w:r>
        <w:rPr>
          <w:i/>
          <w:color w:val="666666"/>
          <w:sz w:val="20"/>
        </w:rPr>
        <w:t>Milk chocolate mousse with chocolate hills on a hazelnut dacquoise biscuit base, coated with milk chocolate and nuts</w:t>
      </w:r>
    </w:p>
    <w:p/>
    <w:p>
      <w:r>
        <w:rPr>
          <w:b/>
          <w:sz w:val="24"/>
        </w:rPr>
        <w:t>Triple Berry(Dairy)</w:t>
      </w:r>
      <w:r>
        <w:rPr>
          <w:b/>
          <w:color w:val="2E7D32"/>
        </w:rPr>
        <w:t xml:space="preserve"> - ₪41</w:t>
      </w:r>
    </w:p>
    <w:p>
      <w:r>
        <w:rPr>
          <w:i/>
          <w:color w:val="666666"/>
          <w:sz w:val="20"/>
        </w:rPr>
        <w:t>Three-layer mousse of white chocolate and berries, coated with shiny strawberry glaze</w:t>
      </w:r>
    </w:p>
    <w:p/>
    <w:p>
      <w:r>
        <w:rPr>
          <w:b/>
          <w:sz w:val="24"/>
        </w:rPr>
        <w:t>Summer Strawberry</w:t>
      </w:r>
      <w:r>
        <w:rPr>
          <w:b/>
          <w:color w:val="2E7D32"/>
        </w:rPr>
        <w:t xml:space="preserve"> - ₪36</w:t>
      </w:r>
    </w:p>
    <w:p>
      <w:r>
        <w:rPr>
          <w:i/>
          <w:color w:val="666666"/>
          <w:sz w:val="20"/>
        </w:rPr>
        <w:t>Natural strawberry sorbet filled with indulgent creamy strawberry mousse</w:t>
      </w:r>
    </w:p>
    <w:p/>
    <w:p>
      <w:r>
        <w:rPr>
          <w:b/>
          <w:sz w:val="24"/>
        </w:rPr>
        <w:t>Tropical Mango</w:t>
      </w:r>
      <w:r>
        <w:rPr>
          <w:b/>
          <w:color w:val="2E7D32"/>
        </w:rPr>
        <w:t xml:space="preserve"> - ₪36</w:t>
      </w:r>
    </w:p>
    <w:p>
      <w:r>
        <w:rPr>
          <w:i/>
          <w:color w:val="666666"/>
          <w:sz w:val="20"/>
        </w:rPr>
        <w:t>Natural mango sorbet filled with refreshing tropical mango mousse</w:t>
      </w:r>
    </w:p>
    <w:p/>
    <w:p>
      <w:r>
        <w:rPr>
          <w:b/>
          <w:sz w:val="24"/>
        </w:rPr>
        <w:t>Japanese Mochi(4 pcs)</w:t>
      </w:r>
      <w:r>
        <w:rPr>
          <w:b/>
          <w:color w:val="2E7D32"/>
        </w:rPr>
        <w:t xml:space="preserve"> - ₪54</w:t>
      </w:r>
    </w:p>
    <w:p>
      <w:r>
        <w:rPr>
          <w:i/>
          <w:color w:val="666666"/>
          <w:sz w:val="20"/>
        </w:rPr>
        <w:t>Soft and cool wrapper filled with delicate ice cream. Flavors: chocolate, pistachio, vanilla, passionfruit, coconut, strawberry</w:t>
      </w:r>
    </w:p>
    <w:p/>
    <w:p>
      <w:r>
        <w:br w:type="page"/>
      </w:r>
    </w:p>
    <w:p>
      <w:pPr>
        <w:pStyle w:val="Title"/>
        <w:jc w:val="center"/>
      </w:pPr>
      <w:r>
        <w:rPr>
          <w:b/>
          <w:color w:val="2E7D32"/>
          <w:sz w:val="40"/>
        </w:rPr>
        <w:t>Drinks</w:t>
      </w:r>
    </w:p>
    <w:p>
      <w:pPr>
        <w:pStyle w:val="Heading1"/>
      </w:pPr>
      <w:r>
        <w:rPr>
          <w:b/>
          <w:color w:val="2E7D32"/>
          <w:sz w:val="32"/>
        </w:rPr>
        <w:t xml:space="preserve"> Drinks</w:t>
      </w:r>
    </w:p>
    <w:p>
      <w:r>
        <w:rPr>
          <w:b/>
          <w:sz w:val="24"/>
        </w:rPr>
        <w:t>Soft Drinks</w:t>
      </w:r>
      <w:r>
        <w:rPr>
          <w:b/>
          <w:color w:val="2E7D32"/>
        </w:rPr>
        <w:t xml:space="preserve"> - ₪12</w:t>
      </w:r>
    </w:p>
    <w:p>
      <w:r>
        <w:rPr>
          <w:i/>
          <w:color w:val="666666"/>
          <w:sz w:val="20"/>
        </w:rPr>
        <w:t>Coca-Cola, Coca-Cola Zero, Sprite, Sprite Zero, Fanta, grapefruit, orange, grape, energy drink, soda</w:t>
      </w:r>
    </w:p>
    <w:p/>
    <w:p>
      <w:r>
        <w:rPr>
          <w:b/>
          <w:sz w:val="24"/>
        </w:rPr>
        <w:t>Water</w:t>
      </w:r>
      <w:r>
        <w:rPr>
          <w:b/>
          <w:color w:val="2E7D32"/>
        </w:rPr>
        <w:t xml:space="preserve"> - ₪10</w:t>
      </w:r>
    </w:p>
    <w:p/>
    <w:p>
      <w:r>
        <w:rPr>
          <w:b/>
          <w:sz w:val="24"/>
        </w:rPr>
        <w:t>Natural Juice</w:t>
      </w:r>
      <w:r>
        <w:rPr>
          <w:b/>
          <w:color w:val="2E7D32"/>
        </w:rPr>
        <w:t xml:space="preserve"> - ₪18</w:t>
      </w:r>
    </w:p>
    <w:p>
      <w:r>
        <w:rPr>
          <w:i/>
          <w:color w:val="666666"/>
          <w:sz w:val="20"/>
        </w:rPr>
        <w:t>Lemonade / Oranges</w:t>
      </w:r>
    </w:p>
    <w:p/>
    <w:p>
      <w:r>
        <w:rPr>
          <w:b/>
          <w:sz w:val="24"/>
        </w:rPr>
        <w:t>Fizzy Tea</w:t>
      </w:r>
      <w:r>
        <w:rPr>
          <w:b/>
          <w:color w:val="2E7D32"/>
        </w:rPr>
        <w:t xml:space="preserve"> - ₪16</w:t>
      </w:r>
    </w:p>
    <w:p/>
    <w:p>
      <w:r>
        <w:rPr>
          <w:b/>
          <w:sz w:val="24"/>
        </w:rPr>
        <w:t>Vedett - Draft Beer</w:t>
      </w:r>
      <w:r>
        <w:rPr>
          <w:b/>
          <w:color w:val="2E7D32"/>
        </w:rPr>
        <w:t xml:space="preserve"> - ₪28 / ₪34</w:t>
      </w:r>
    </w:p>
    <w:p>
      <w:r>
        <w:rPr>
          <w:i/>
          <w:color w:val="666666"/>
          <w:sz w:val="20"/>
        </w:rPr>
        <w:t>Fresh Belgian draft beer from the tap - Third / Half</w:t>
      </w:r>
    </w:p>
    <w:p/>
    <w:p>
      <w:r>
        <w:rPr>
          <w:b/>
          <w:sz w:val="24"/>
        </w:rPr>
        <w:t>Beer</w:t>
      </w:r>
      <w:r>
        <w:rPr>
          <w:b/>
          <w:color w:val="2E7D32"/>
        </w:rPr>
        <w:t xml:space="preserve"> - ₪28</w:t>
      </w:r>
    </w:p>
    <w:p>
      <w:r>
        <w:rPr>
          <w:i/>
          <w:color w:val="666666"/>
          <w:sz w:val="20"/>
        </w:rPr>
        <w:t>Heineken, Goldstar, Obolon, Konigsbacher, Carlsberg, Crabbie's Ginger Beer</w:t>
      </w:r>
    </w:p>
    <w:p/>
    <w:p>
      <w:r>
        <w:rPr>
          <w:b/>
          <w:sz w:val="24"/>
        </w:rPr>
        <w:t>Malka Beer</w:t>
      </w:r>
      <w:r>
        <w:rPr>
          <w:b/>
          <w:color w:val="2E7D32"/>
        </w:rPr>
        <w:t xml:space="preserve"> - ₪31</w:t>
      </w:r>
    </w:p>
    <w:p/>
    <w:p>
      <w:r>
        <w:rPr>
          <w:b/>
          <w:sz w:val="24"/>
        </w:rPr>
        <w:t>Dark Beer</w:t>
      </w:r>
      <w:r>
        <w:rPr>
          <w:b/>
          <w:color w:val="2E7D32"/>
        </w:rPr>
        <w:t xml:space="preserve"> - ₪18</w:t>
      </w:r>
    </w:p>
    <w:p/>
    <w:p>
      <w:r>
        <w:rPr>
          <w:b/>
          <w:sz w:val="24"/>
        </w:rPr>
        <w:t>Wine Carafe (500 ml)</w:t>
      </w:r>
      <w:r>
        <w:rPr>
          <w:b/>
          <w:color w:val="2E7D32"/>
        </w:rPr>
        <w:t xml:space="preserve"> - ₪49</w:t>
      </w:r>
    </w:p>
    <w:p>
      <w:r>
        <w:rPr>
          <w:i/>
          <w:color w:val="666666"/>
          <w:sz w:val="20"/>
        </w:rPr>
        <w:t>White / Red</w:t>
      </w:r>
    </w:p>
    <w:p/>
    <w:p>
      <w:pPr>
        <w:pStyle w:val="Heading1"/>
      </w:pPr>
      <w:r>
        <w:rPr>
          <w:b/>
          <w:color w:val="2E7D32"/>
          <w:sz w:val="32"/>
        </w:rPr>
        <w:t xml:space="preserve"> Alcoholic Drinks</w:t>
      </w:r>
    </w:p>
    <w:p>
      <w:r>
        <w:rPr>
          <w:b/>
          <w:sz w:val="24"/>
        </w:rPr>
        <w:t>Arak</w:t>
      </w:r>
      <w:r>
        <w:rPr>
          <w:b/>
          <w:color w:val="2E7D32"/>
        </w:rPr>
        <w:t xml:space="preserve"> - ₪18 / ₪48</w:t>
      </w:r>
    </w:p>
    <w:p/>
    <w:p>
      <w:r>
        <w:rPr>
          <w:b/>
          <w:sz w:val="24"/>
        </w:rPr>
        <w:t>Flavored Arak</w:t>
      </w:r>
      <w:r>
        <w:rPr>
          <w:b/>
          <w:color w:val="2E7D32"/>
        </w:rPr>
        <w:t xml:space="preserve"> - ₪18 / ₪48</w:t>
      </w:r>
    </w:p>
    <w:p/>
    <w:p>
      <w:r>
        <w:rPr>
          <w:b/>
          <w:sz w:val="24"/>
        </w:rPr>
        <w:t>Vodka</w:t>
      </w:r>
      <w:r>
        <w:rPr>
          <w:b/>
          <w:color w:val="2E7D32"/>
        </w:rPr>
        <w:t xml:space="preserve"> - ₪18 / ₪48</w:t>
      </w:r>
    </w:p>
    <w:p/>
    <w:p>
      <w:r>
        <w:rPr>
          <w:b/>
          <w:sz w:val="24"/>
        </w:rPr>
        <w:t>Tequila</w:t>
      </w:r>
      <w:r>
        <w:rPr>
          <w:b/>
          <w:color w:val="2E7D32"/>
        </w:rPr>
        <w:t xml:space="preserve"> - ₪18 / ₪48</w:t>
      </w:r>
    </w:p>
    <w:p/>
    <w:p>
      <w:r>
        <w:rPr>
          <w:b/>
          <w:sz w:val="24"/>
        </w:rPr>
        <w:t>Whiskey</w:t>
      </w:r>
      <w:r>
        <w:rPr>
          <w:b/>
          <w:color w:val="2E7D32"/>
        </w:rPr>
        <w:t xml:space="preserve"> - ₪18 / ₪48</w:t>
      </w:r>
    </w:p>
    <w:p/>
    <w:p>
      <w:r>
        <w:rPr>
          <w:b/>
          <w:sz w:val="24"/>
        </w:rPr>
        <w:t>Gin</w:t>
      </w:r>
      <w:r>
        <w:rPr>
          <w:b/>
          <w:color w:val="2E7D32"/>
        </w:rPr>
        <w:t xml:space="preserve"> - ₪18 / ₪48</w:t>
      </w:r>
    </w:p>
    <w:p/>
    <w:p>
      <w:r>
        <w:rPr>
          <w:b/>
          <w:sz w:val="24"/>
        </w:rPr>
        <w:t>Black Label</w:t>
      </w:r>
      <w:r>
        <w:rPr>
          <w:b/>
          <w:color w:val="2E7D32"/>
        </w:rPr>
        <w:t xml:space="preserve"> - ₪26 / ₪60</w:t>
      </w:r>
    </w:p>
    <w:p/>
    <w:p>
      <w:r>
        <w:rPr>
          <w:b/>
          <w:sz w:val="24"/>
        </w:rPr>
        <w:t>Macallan 12</w:t>
      </w:r>
      <w:r>
        <w:rPr>
          <w:b/>
          <w:color w:val="2E7D32"/>
        </w:rPr>
        <w:t xml:space="preserve"> - ₪45 / ₪120</w:t>
      </w:r>
    </w:p>
    <w:p/>
    <w:p>
      <w:pPr>
        <w:pStyle w:val="Heading1"/>
      </w:pPr>
      <w:r>
        <w:rPr>
          <w:b/>
          <w:color w:val="2E7D32"/>
          <w:sz w:val="32"/>
        </w:rPr>
        <w:t xml:space="preserve"> Cocktails</w:t>
      </w:r>
    </w:p>
    <w:p>
      <w:r>
        <w:rPr>
          <w:b/>
          <w:sz w:val="24"/>
        </w:rPr>
        <w:t>Garden Breeze</w:t>
      </w:r>
      <w:r>
        <w:rPr>
          <w:b/>
          <w:color w:val="2E7D32"/>
        </w:rPr>
        <w:t xml:space="preserve"> - ₪42</w:t>
      </w:r>
    </w:p>
    <w:p>
      <w:r>
        <w:rPr>
          <w:i/>
          <w:color w:val="666666"/>
          <w:sz w:val="20"/>
        </w:rPr>
        <w:t>Frozen mojito with white rum, lime, and mint</w:t>
      </w:r>
    </w:p>
    <w:p/>
    <w:p>
      <w:r>
        <w:rPr>
          <w:b/>
          <w:sz w:val="24"/>
        </w:rPr>
        <w:t>Mangorita</w:t>
      </w:r>
      <w:r>
        <w:rPr>
          <w:b/>
          <w:color w:val="2E7D32"/>
        </w:rPr>
        <w:t xml:space="preserve"> - ₪42</w:t>
      </w:r>
    </w:p>
    <w:p>
      <w:r>
        <w:rPr>
          <w:i/>
          <w:color w:val="666666"/>
          <w:sz w:val="20"/>
        </w:rPr>
        <w:t>Frozen margarita with gin and mango</w:t>
      </w:r>
    </w:p>
    <w:p/>
    <w:p>
      <w:r>
        <w:rPr>
          <w:b/>
          <w:sz w:val="24"/>
        </w:rPr>
        <w:t>Passionfruit Margarita</w:t>
      </w:r>
      <w:r>
        <w:rPr>
          <w:b/>
          <w:color w:val="2E7D32"/>
        </w:rPr>
        <w:t xml:space="preserve"> - ₪42</w:t>
      </w:r>
    </w:p>
    <w:p>
      <w:r>
        <w:rPr>
          <w:i/>
          <w:color w:val="666666"/>
          <w:sz w:val="20"/>
        </w:rPr>
        <w:t>Frozen margarita with passionfruit</w:t>
      </w:r>
    </w:p>
    <w:p/>
    <w:p>
      <w:r>
        <w:rPr>
          <w:b/>
          <w:sz w:val="24"/>
        </w:rPr>
        <w:t>Fizzy Gin Cocktails</w:t>
      </w:r>
      <w:r>
        <w:rPr>
          <w:b/>
          <w:color w:val="2E7D32"/>
        </w:rPr>
        <w:t xml:space="preserve"> - ₪28</w:t>
      </w:r>
    </w:p>
    <w:p>
      <w:r>
        <w:rPr>
          <w:i/>
          <w:color w:val="666666"/>
          <w:sz w:val="20"/>
        </w:rPr>
        <w:t>Passionfruit &amp; Orange / Berries / Strawberry &amp; Lime</w:t>
      </w:r>
    </w:p>
    <w:p/>
    <w:p>
      <w:r>
        <w:rPr>
          <w:b/>
          <w:sz w:val="24"/>
        </w:rPr>
        <w:t>Tropical Island</w:t>
      </w:r>
      <w:r>
        <w:rPr>
          <w:b/>
          <w:color w:val="2E7D32"/>
        </w:rPr>
        <w:t xml:space="preserve"> - ₪28</w:t>
      </w:r>
    </w:p>
    <w:p>
      <w:r>
        <w:rPr>
          <w:i/>
          <w:color w:val="666666"/>
          <w:sz w:val="20"/>
        </w:rPr>
        <w:t>Sweet and light alcoholic drink with tropical fruit flavors</w:t>
      </w:r>
    </w:p>
    <w:p/>
    <w:p>
      <w:r>
        <w:rPr>
          <w:b/>
          <w:sz w:val="24"/>
        </w:rPr>
        <w:t>Arak Breeze</w:t>
      </w:r>
      <w:r>
        <w:rPr>
          <w:b/>
          <w:color w:val="2E7D32"/>
        </w:rPr>
        <w:t xml:space="preserve"> - ₪28</w:t>
      </w:r>
    </w:p>
    <w:p>
      <w:r>
        <w:rPr>
          <w:i/>
          <w:color w:val="666666"/>
          <w:sz w:val="20"/>
        </w:rPr>
        <w:t>Light alcoholic drink with anise and lemon notes</w:t>
      </w:r>
    </w:p>
    <w:p/>
    <w:p>
      <w:r>
        <w:rPr>
          <w:b/>
          <w:sz w:val="24"/>
        </w:rPr>
        <w:t>Rum Lime Cooler</w:t>
      </w:r>
      <w:r>
        <w:rPr>
          <w:b/>
          <w:color w:val="2E7D32"/>
        </w:rPr>
        <w:t xml:space="preserve"> - ₪28</w:t>
      </w:r>
    </w:p>
    <w:p>
      <w:r>
        <w:rPr>
          <w:i/>
          <w:color w:val="666666"/>
          <w:sz w:val="20"/>
        </w:rPr>
        <w:t>Rum-based cocktail with lime flavor and mint touches</w:t>
      </w:r>
    </w:p>
    <w:p/>
    <w:p>
      <w:r>
        <w:rPr>
          <w:b/>
          <w:sz w:val="24"/>
        </w:rPr>
        <w:t>Golden Sunset</w:t>
      </w:r>
      <w:r>
        <w:rPr>
          <w:b/>
          <w:color w:val="2E7D32"/>
        </w:rPr>
        <w:t xml:space="preserve"> - ₪28</w:t>
      </w:r>
    </w:p>
    <w:p>
      <w:r>
        <w:rPr>
          <w:i/>
          <w:color w:val="666666"/>
          <w:sz w:val="20"/>
        </w:rPr>
        <w:t>Light alcoholic drink with exotic pineapple and banana flavors</w:t>
      </w:r>
    </w:p>
    <w:p/>
    <w:p>
      <w:r>
        <w:rPr>
          <w:b/>
          <w:sz w:val="24"/>
        </w:rPr>
        <w:t>Garden of Eden</w:t>
      </w:r>
      <w:r>
        <w:rPr>
          <w:b/>
          <w:color w:val="2E7D32"/>
        </w:rPr>
        <w:t xml:space="preserve"> - ₪28</w:t>
      </w:r>
    </w:p>
    <w:p>
      <w:r>
        <w:rPr>
          <w:i/>
          <w:color w:val="666666"/>
          <w:sz w:val="20"/>
        </w:rPr>
        <w:t>Light alcoholic drink with pear, apple and prickly pear flavors</w:t>
      </w:r>
    </w:p>
    <w:p/>
    <w:p>
      <w:r>
        <w:br w:type="page"/>
      </w:r>
    </w:p>
    <w:p>
      <w:pPr>
        <w:pStyle w:val="Title"/>
        <w:jc w:val="center"/>
      </w:pPr>
      <w:r>
        <w:rPr>
          <w:b/>
          <w:color w:val="2E7D32"/>
          <w:sz w:val="40"/>
        </w:rPr>
        <w:t>Desserts</w:t>
      </w:r>
    </w:p>
    <w:p>
      <w:r>
        <w:rPr>
          <w:b/>
          <w:sz w:val="24"/>
        </w:rPr>
        <w:t>Tapioca &amp; Seasonal Fruits</w:t>
      </w:r>
      <w:r>
        <w:rPr>
          <w:b/>
          <w:color w:val="2E7D32"/>
        </w:rPr>
        <w:t xml:space="preserve"> - ₪36</w:t>
      </w:r>
    </w:p>
    <w:p>
      <w:r>
        <w:rPr>
          <w:i/>
          <w:color w:val="666666"/>
          <w:sz w:val="20"/>
        </w:rPr>
        <w:t>Coconut milk punch with tapioca pearls, fruits and crushed ice</w:t>
      </w:r>
    </w:p>
    <w:p/>
    <w:p>
      <w:r>
        <w:rPr>
          <w:b/>
          <w:sz w:val="24"/>
        </w:rPr>
        <w:t>Juliet(Dairy)</w:t>
      </w:r>
      <w:r>
        <w:rPr>
          <w:b/>
          <w:color w:val="2E7D32"/>
        </w:rPr>
        <w:t xml:space="preserve"> - ₪41</w:t>
      </w:r>
    </w:p>
    <w:p>
      <w:r>
        <w:rPr>
          <w:i/>
          <w:color w:val="666666"/>
          <w:sz w:val="20"/>
        </w:rPr>
        <w:t>White chocolate mousse, dulce de leche mousse coated with dark chocolate ganache and hazelnuts</w:t>
      </w:r>
    </w:p>
    <w:p/>
    <w:p>
      <w:r>
        <w:rPr>
          <w:b/>
          <w:sz w:val="24"/>
        </w:rPr>
        <w:t>Nut Bar(Dairy)</w:t>
      </w:r>
      <w:r>
        <w:rPr>
          <w:b/>
          <w:color w:val="2E7D32"/>
        </w:rPr>
        <w:t xml:space="preserve"> - ₪41</w:t>
      </w:r>
    </w:p>
    <w:p>
      <w:r>
        <w:rPr>
          <w:i/>
          <w:color w:val="666666"/>
          <w:sz w:val="20"/>
        </w:rPr>
        <w:t>Milk chocolate mousse with chocolate hills on a hazelnut dacquoise biscuit base, coated with milk chocolate and nuts</w:t>
      </w:r>
    </w:p>
    <w:p/>
    <w:p>
      <w:r>
        <w:rPr>
          <w:b/>
          <w:sz w:val="24"/>
        </w:rPr>
        <w:t>Triple Berry(Dairy)</w:t>
      </w:r>
      <w:r>
        <w:rPr>
          <w:b/>
          <w:color w:val="2E7D32"/>
        </w:rPr>
        <w:t xml:space="preserve"> - ₪41</w:t>
      </w:r>
    </w:p>
    <w:p>
      <w:r>
        <w:rPr>
          <w:i/>
          <w:color w:val="666666"/>
          <w:sz w:val="20"/>
        </w:rPr>
        <w:t>Three-layer mousse of white chocolate and berries, coated with shiny strawberry glaze</w:t>
      </w:r>
    </w:p>
    <w:p/>
    <w:p>
      <w:r>
        <w:rPr>
          <w:b/>
          <w:sz w:val="24"/>
        </w:rPr>
        <w:t>Summer Strawberry</w:t>
      </w:r>
      <w:r>
        <w:rPr>
          <w:b/>
          <w:color w:val="2E7D32"/>
        </w:rPr>
        <w:t xml:space="preserve"> - ₪36</w:t>
      </w:r>
    </w:p>
    <w:p>
      <w:r>
        <w:rPr>
          <w:i/>
          <w:color w:val="666666"/>
          <w:sz w:val="20"/>
        </w:rPr>
        <w:t>Natural strawberry sorbet filled with indulgent creamy strawberry mousse</w:t>
      </w:r>
    </w:p>
    <w:p/>
    <w:p>
      <w:r>
        <w:rPr>
          <w:b/>
          <w:sz w:val="24"/>
        </w:rPr>
        <w:t>Tropical Mango</w:t>
      </w:r>
      <w:r>
        <w:rPr>
          <w:b/>
          <w:color w:val="2E7D32"/>
        </w:rPr>
        <w:t xml:space="preserve"> - ₪36</w:t>
      </w:r>
    </w:p>
    <w:p>
      <w:r>
        <w:rPr>
          <w:i/>
          <w:color w:val="666666"/>
          <w:sz w:val="20"/>
        </w:rPr>
        <w:t>Natural mango sorbet filled with refreshing tropical mango mousse</w:t>
      </w:r>
    </w:p>
    <w:p/>
    <w:p>
      <w:r>
        <w:rPr>
          <w:b/>
          <w:sz w:val="24"/>
        </w:rPr>
        <w:t>Japanese Mochi(4 pcs)</w:t>
      </w:r>
      <w:r>
        <w:rPr>
          <w:b/>
          <w:color w:val="2E7D32"/>
        </w:rPr>
        <w:t xml:space="preserve"> - ₪54</w:t>
      </w:r>
    </w:p>
    <w:p>
      <w:r>
        <w:rPr>
          <w:i/>
          <w:color w:val="666666"/>
          <w:sz w:val="20"/>
        </w:rPr>
        <w:t>Soft and cool wrapper filled with delicate ice cream. Flavors: chocolate, pistachio, vanilla, passionfruit, coconut, strawberry</w:t>
      </w:r>
    </w:p>
    <w:p/>
    <w:p>
      <w:r>
        <w:br w:type="page"/>
      </w:r>
    </w:p>
    <w:p>
      <w:pPr>
        <w:pStyle w:val="Title"/>
        <w:jc w:val="center"/>
      </w:pPr>
      <w:r>
        <w:t>Contact</w:t>
      </w:r>
    </w:p>
    <w:p>
      <w:r>
        <w:t>📞 050-430-4300</w:t>
      </w:r>
    </w:p>
    <w:p>
      <w:r>
        <w:t>שעות פעילותימים שני עד שבת 12:00 - 23:00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